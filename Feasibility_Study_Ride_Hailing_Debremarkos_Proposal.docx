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2CB" w:rsidRDefault="003362CB">
      <w:pPr>
        <w:pStyle w:val="Title"/>
        <w:jc w:val="center"/>
      </w:pPr>
    </w:p>
    <w:p w:rsidR="003362CB" w:rsidRDefault="003362CB">
      <w:pPr>
        <w:pStyle w:val="Title"/>
        <w:jc w:val="center"/>
      </w:pPr>
    </w:p>
    <w:p w:rsidR="003362CB" w:rsidRDefault="003362CB">
      <w:pPr>
        <w:pStyle w:val="Title"/>
        <w:jc w:val="center"/>
      </w:pPr>
    </w:p>
    <w:p w:rsidR="003362CB" w:rsidRDefault="003362CB">
      <w:pPr>
        <w:pStyle w:val="Title"/>
        <w:jc w:val="center"/>
      </w:pPr>
    </w:p>
    <w:p w:rsidR="003362CB" w:rsidRDefault="003362CB">
      <w:pPr>
        <w:pStyle w:val="Title"/>
        <w:jc w:val="center"/>
      </w:pPr>
    </w:p>
    <w:p w:rsidR="003362CB" w:rsidRDefault="003362CB">
      <w:pPr>
        <w:pStyle w:val="Title"/>
        <w:jc w:val="center"/>
      </w:pPr>
    </w:p>
    <w:p w:rsidR="003362CB" w:rsidRDefault="003362CB">
      <w:pPr>
        <w:pStyle w:val="Title"/>
        <w:jc w:val="center"/>
      </w:pPr>
    </w:p>
    <w:p w:rsidR="003362CB" w:rsidRDefault="003362CB">
      <w:pPr>
        <w:pStyle w:val="Title"/>
        <w:jc w:val="center"/>
      </w:pPr>
    </w:p>
    <w:p w:rsidR="002E4D53" w:rsidRDefault="00E957E8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5</w:t>
      </w:r>
      <w:r w:rsidRPr="00E957E8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vertAlign w:val="superscript"/>
        </w:rPr>
        <w:t>th</w:t>
      </w: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year Software Students Information</w:t>
      </w:r>
    </w:p>
    <w:p w:rsidR="00E957E8" w:rsidRDefault="00E957E8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E957E8" w:rsidRDefault="00E957E8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E957E8" w:rsidRDefault="00E957E8"/>
    <w:p w:rsidR="002A6FF7" w:rsidRPr="002A6FF7" w:rsidRDefault="00E957E8" w:rsidP="002A6FF7">
      <w:pPr>
        <w:pStyle w:val="Heading1"/>
        <w:spacing w:before="0" w:line="240" w:lineRule="auto"/>
        <w:rPr>
          <w:b w:val="0"/>
          <w:color w:val="auto"/>
          <w:sz w:val="22"/>
        </w:rPr>
      </w:pP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lastRenderedPageBreak/>
        <w:t>ስም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እስከ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አያት</w:t>
      </w:r>
      <w:proofErr w:type="spellEnd"/>
      <w:r w:rsidRPr="00E957E8">
        <w:rPr>
          <w:b w:val="0"/>
          <w:color w:val="auto"/>
          <w:sz w:val="22"/>
        </w:rPr>
        <w:t xml:space="preserve"> </w:t>
      </w: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  <w:r w:rsidRPr="00E957E8">
        <w:rPr>
          <w:b w:val="0"/>
          <w:color w:val="auto"/>
          <w:sz w:val="22"/>
        </w:rPr>
        <w:t>BEZAWIT ANDARGIE BELAY</w:t>
      </w: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  <w:r w:rsidRPr="00E957E8">
        <w:rPr>
          <w:b w:val="0"/>
          <w:color w:val="auto"/>
          <w:sz w:val="22"/>
        </w:rPr>
        <w:t>----------------------------</w:t>
      </w: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የእናት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ስም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ከነ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አባት</w:t>
      </w:r>
      <w:proofErr w:type="spellEnd"/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  <w:proofErr w:type="gramStart"/>
      <w:r w:rsidRPr="00E957E8">
        <w:rPr>
          <w:b w:val="0"/>
          <w:color w:val="auto"/>
          <w:sz w:val="22"/>
        </w:rPr>
        <w:t>TEJITU  WORKU</w:t>
      </w:r>
      <w:proofErr w:type="gramEnd"/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  <w:r w:rsidRPr="00E957E8">
        <w:rPr>
          <w:b w:val="0"/>
          <w:color w:val="auto"/>
          <w:sz w:val="22"/>
        </w:rPr>
        <w:t>----------------------------</w:t>
      </w: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የተወለዳችሁበት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ቀን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ወር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አመት</w:t>
      </w:r>
      <w:proofErr w:type="spellEnd"/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  <w:r w:rsidRPr="00E957E8">
        <w:rPr>
          <w:b w:val="0"/>
          <w:color w:val="auto"/>
          <w:sz w:val="22"/>
        </w:rPr>
        <w:t>06/08/1994 E.C</w:t>
      </w: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  <w:r w:rsidRPr="00E957E8">
        <w:rPr>
          <w:b w:val="0"/>
          <w:color w:val="auto"/>
          <w:sz w:val="22"/>
        </w:rPr>
        <w:t>----------------------------</w:t>
      </w: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የተወለዳችሁበት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ወረዳ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ስም</w:t>
      </w:r>
      <w:proofErr w:type="spellEnd"/>
      <w:r w:rsidRPr="00E957E8">
        <w:rPr>
          <w:b w:val="0"/>
          <w:color w:val="auto"/>
          <w:sz w:val="22"/>
        </w:rPr>
        <w:t xml:space="preserve"> </w:t>
      </w: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  <w:r w:rsidRPr="00E957E8">
        <w:rPr>
          <w:b w:val="0"/>
          <w:color w:val="auto"/>
          <w:sz w:val="22"/>
        </w:rPr>
        <w:t xml:space="preserve">DEBRE MARKOS </w:t>
      </w: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  <w:r w:rsidRPr="00E957E8">
        <w:rPr>
          <w:b w:val="0"/>
          <w:color w:val="auto"/>
          <w:sz w:val="22"/>
        </w:rPr>
        <w:t>----------------------------</w:t>
      </w: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  <w:r w:rsidRPr="00E957E8">
        <w:rPr>
          <w:b w:val="0"/>
          <w:color w:val="auto"/>
          <w:sz w:val="22"/>
        </w:rPr>
        <w:t xml:space="preserve">12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ክፍል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የጨረሳችሁበት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አመት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እና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የትምህርት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ቤቱ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ስም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እና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የሚገኝበት</w:t>
      </w:r>
      <w:proofErr w:type="spellEnd"/>
      <w:r w:rsidRPr="00E957E8">
        <w:rPr>
          <w:b w:val="0"/>
          <w:color w:val="auto"/>
          <w:sz w:val="22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2"/>
        </w:rPr>
        <w:t>ወረዳ</w:t>
      </w:r>
      <w:proofErr w:type="spellEnd"/>
      <w:r w:rsidRPr="00E957E8">
        <w:rPr>
          <w:b w:val="0"/>
          <w:color w:val="auto"/>
          <w:sz w:val="22"/>
        </w:rPr>
        <w:t xml:space="preserve">   </w:t>
      </w: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2"/>
        </w:rPr>
      </w:pP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4"/>
        </w:rPr>
      </w:pPr>
      <w:r w:rsidRPr="00E957E8">
        <w:rPr>
          <w:b w:val="0"/>
          <w:color w:val="auto"/>
          <w:sz w:val="24"/>
        </w:rPr>
        <w:t xml:space="preserve">12 </w:t>
      </w:r>
      <w:proofErr w:type="spellStart"/>
      <w:r w:rsidRPr="00E957E8">
        <w:rPr>
          <w:rFonts w:ascii="Ebrima" w:hAnsi="Ebrima" w:cs="Ebrima"/>
          <w:b w:val="0"/>
          <w:color w:val="auto"/>
          <w:sz w:val="24"/>
        </w:rPr>
        <w:t>የጨረስንበት</w:t>
      </w:r>
      <w:proofErr w:type="spellEnd"/>
      <w:r w:rsidRPr="00E957E8">
        <w:rPr>
          <w:b w:val="0"/>
          <w:color w:val="auto"/>
          <w:sz w:val="24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4"/>
        </w:rPr>
        <w:t>አመት</w:t>
      </w:r>
      <w:proofErr w:type="spellEnd"/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4"/>
        </w:rPr>
      </w:pPr>
      <w:proofErr w:type="gramStart"/>
      <w:r w:rsidRPr="00E957E8">
        <w:rPr>
          <w:b w:val="0"/>
          <w:color w:val="auto"/>
          <w:sz w:val="24"/>
        </w:rPr>
        <w:t>2013  E.C</w:t>
      </w:r>
      <w:proofErr w:type="gramEnd"/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4"/>
        </w:rPr>
      </w:pP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4"/>
        </w:rPr>
      </w:pPr>
      <w:r w:rsidRPr="00E957E8">
        <w:rPr>
          <w:b w:val="0"/>
          <w:color w:val="auto"/>
          <w:sz w:val="24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4"/>
        </w:rPr>
        <w:t>የትምህረት</w:t>
      </w:r>
      <w:proofErr w:type="spellEnd"/>
      <w:r w:rsidRPr="00E957E8">
        <w:rPr>
          <w:b w:val="0"/>
          <w:color w:val="auto"/>
          <w:sz w:val="24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4"/>
        </w:rPr>
        <w:t>ቤቱ</w:t>
      </w:r>
      <w:proofErr w:type="spellEnd"/>
      <w:r w:rsidRPr="00E957E8">
        <w:rPr>
          <w:b w:val="0"/>
          <w:color w:val="auto"/>
          <w:sz w:val="24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4"/>
        </w:rPr>
        <w:t>ስም</w:t>
      </w:r>
      <w:proofErr w:type="spellEnd"/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4"/>
        </w:rPr>
      </w:pPr>
      <w:r w:rsidRPr="00E957E8">
        <w:rPr>
          <w:b w:val="0"/>
          <w:color w:val="auto"/>
          <w:sz w:val="24"/>
        </w:rPr>
        <w:t>DEBREMARKOS PRIPARATORY</w:t>
      </w: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4"/>
        </w:rPr>
      </w:pPr>
    </w:p>
    <w:p w:rsidR="00E957E8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4"/>
        </w:rPr>
      </w:pPr>
      <w:proofErr w:type="spellStart"/>
      <w:r w:rsidRPr="00E957E8">
        <w:rPr>
          <w:rFonts w:ascii="Ebrima" w:hAnsi="Ebrima" w:cs="Ebrima"/>
          <w:b w:val="0"/>
          <w:color w:val="auto"/>
          <w:sz w:val="24"/>
        </w:rPr>
        <w:t>የሚገኝበት</w:t>
      </w:r>
      <w:proofErr w:type="spellEnd"/>
      <w:r w:rsidRPr="00E957E8">
        <w:rPr>
          <w:b w:val="0"/>
          <w:color w:val="auto"/>
          <w:sz w:val="24"/>
        </w:rPr>
        <w:t xml:space="preserve"> </w:t>
      </w:r>
      <w:proofErr w:type="spellStart"/>
      <w:r w:rsidRPr="00E957E8">
        <w:rPr>
          <w:rFonts w:ascii="Ebrima" w:hAnsi="Ebrima" w:cs="Ebrima"/>
          <w:b w:val="0"/>
          <w:color w:val="auto"/>
          <w:sz w:val="24"/>
        </w:rPr>
        <w:t>ወረዳ</w:t>
      </w:r>
      <w:proofErr w:type="spellEnd"/>
    </w:p>
    <w:p w:rsidR="003362CB" w:rsidRPr="00E957E8" w:rsidRDefault="00E957E8" w:rsidP="00E957E8">
      <w:pPr>
        <w:pStyle w:val="Heading1"/>
        <w:spacing w:before="0" w:line="240" w:lineRule="auto"/>
        <w:rPr>
          <w:b w:val="0"/>
          <w:color w:val="auto"/>
          <w:sz w:val="24"/>
        </w:rPr>
      </w:pPr>
      <w:r w:rsidRPr="00E957E8">
        <w:rPr>
          <w:b w:val="0"/>
          <w:color w:val="auto"/>
          <w:sz w:val="24"/>
        </w:rPr>
        <w:t>DEBREMARKOS</w:t>
      </w:r>
    </w:p>
    <w:p w:rsidR="003362CB" w:rsidRDefault="003362CB" w:rsidP="00E957E8">
      <w:pPr>
        <w:pStyle w:val="Heading1"/>
        <w:spacing w:before="0"/>
      </w:pPr>
    </w:p>
    <w:p w:rsidR="003362CB" w:rsidRDefault="003362CB">
      <w:pPr>
        <w:pStyle w:val="Heading1"/>
      </w:pPr>
    </w:p>
    <w:p w:rsidR="003362CB" w:rsidRDefault="003362CB">
      <w:pPr>
        <w:pStyle w:val="Heading1"/>
      </w:pPr>
    </w:p>
    <w:p w:rsidR="003362CB" w:rsidRDefault="003362CB">
      <w:pPr>
        <w:pStyle w:val="Heading1"/>
      </w:pPr>
    </w:p>
    <w:p w:rsidR="003362CB" w:rsidRDefault="003362CB">
      <w:pPr>
        <w:pStyle w:val="Heading1"/>
      </w:pPr>
    </w:p>
    <w:p w:rsidR="003362CB" w:rsidRDefault="003362CB">
      <w:pPr>
        <w:pStyle w:val="Heading1"/>
      </w:pPr>
    </w:p>
    <w:p w:rsidR="00E957E8" w:rsidRDefault="00E957E8"/>
    <w:p w:rsidR="00E957E8" w:rsidRDefault="00E957E8" w:rsidP="00E957E8">
      <w:r>
        <w:br w:type="page"/>
      </w:r>
    </w:p>
    <w:p w:rsidR="002A6FF7" w:rsidRDefault="00E957E8" w:rsidP="00E957E8">
      <w:proofErr w:type="spellStart"/>
      <w:r w:rsidRPr="00E957E8">
        <w:rPr>
          <w:rFonts w:ascii="Ebrima" w:hAnsi="Ebrima" w:cs="Ebrima"/>
        </w:rPr>
        <w:lastRenderedPageBreak/>
        <w:t>ስም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እስከ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አያት</w:t>
      </w:r>
      <w:proofErr w:type="spellEnd"/>
      <w:r w:rsidRPr="00E957E8">
        <w:t xml:space="preserve">                      </w:t>
      </w:r>
    </w:p>
    <w:p w:rsidR="00E957E8" w:rsidRPr="00E957E8" w:rsidRDefault="00E957E8" w:rsidP="00E957E8">
      <w:r w:rsidRPr="00E957E8">
        <w:t xml:space="preserve">  YONATAN AWOKE BEKELE</w:t>
      </w:r>
    </w:p>
    <w:p w:rsidR="002A6FF7" w:rsidRDefault="00E957E8" w:rsidP="00E957E8">
      <w:proofErr w:type="spellStart"/>
      <w:r w:rsidRPr="00E957E8">
        <w:rPr>
          <w:rFonts w:ascii="Ebrima" w:hAnsi="Ebrima" w:cs="Ebrima"/>
        </w:rPr>
        <w:t>የእናት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ስም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ከነ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አባት</w:t>
      </w:r>
      <w:proofErr w:type="spellEnd"/>
      <w:r w:rsidRPr="00E957E8">
        <w:t xml:space="preserve">               </w:t>
      </w:r>
    </w:p>
    <w:p w:rsidR="00E957E8" w:rsidRPr="00E957E8" w:rsidRDefault="00E957E8" w:rsidP="00E957E8">
      <w:r w:rsidRPr="00E957E8">
        <w:t xml:space="preserve">     SEGENET MESELE</w:t>
      </w:r>
    </w:p>
    <w:p w:rsidR="002A6FF7" w:rsidRDefault="00E957E8" w:rsidP="00E957E8">
      <w:proofErr w:type="spellStart"/>
      <w:r w:rsidRPr="00E957E8">
        <w:rPr>
          <w:rFonts w:ascii="Ebrima" w:hAnsi="Ebrima" w:cs="Ebrima"/>
        </w:rPr>
        <w:t>የተወለዳችሁበት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ቀን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ወር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አመት</w:t>
      </w:r>
      <w:proofErr w:type="spellEnd"/>
      <w:r w:rsidRPr="00E957E8">
        <w:t xml:space="preserve"> </w:t>
      </w:r>
    </w:p>
    <w:p w:rsidR="00E957E8" w:rsidRPr="00E957E8" w:rsidRDefault="00E957E8" w:rsidP="00E957E8">
      <w:r w:rsidRPr="00E957E8">
        <w:t xml:space="preserve"> 13/07/1994 E.C</w:t>
      </w:r>
    </w:p>
    <w:p w:rsidR="002A6FF7" w:rsidRDefault="00E957E8" w:rsidP="00E957E8">
      <w:proofErr w:type="spellStart"/>
      <w:r w:rsidRPr="00E957E8">
        <w:rPr>
          <w:rFonts w:ascii="Ebrima" w:hAnsi="Ebrima" w:cs="Ebrima"/>
        </w:rPr>
        <w:t>የተወለዳችሁበት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ወረዳ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ስም</w:t>
      </w:r>
      <w:proofErr w:type="spellEnd"/>
      <w:r w:rsidRPr="00E957E8">
        <w:t xml:space="preserve">     </w:t>
      </w:r>
    </w:p>
    <w:p w:rsidR="00E957E8" w:rsidRPr="00E957E8" w:rsidRDefault="00E957E8" w:rsidP="00E957E8">
      <w:r w:rsidRPr="00E957E8">
        <w:t xml:space="preserve">    DEBRE MARKOS</w:t>
      </w:r>
    </w:p>
    <w:p w:rsidR="00E957E8" w:rsidRDefault="00E957E8" w:rsidP="00E957E8">
      <w:r w:rsidRPr="00E957E8">
        <w:t xml:space="preserve">12 </w:t>
      </w:r>
      <w:proofErr w:type="spellStart"/>
      <w:r w:rsidRPr="00E957E8">
        <w:rPr>
          <w:rFonts w:ascii="Ebrima" w:hAnsi="Ebrima" w:cs="Ebrima"/>
        </w:rPr>
        <w:t>ክፍል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የጨረሳችሁበት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አመት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እና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የትምህርት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ቤቱ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ስም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እና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የሚገኝበት</w:t>
      </w:r>
      <w:proofErr w:type="spellEnd"/>
      <w:r w:rsidRPr="00E957E8">
        <w:t xml:space="preserve"> </w:t>
      </w:r>
      <w:proofErr w:type="spellStart"/>
      <w:r w:rsidRPr="00E957E8">
        <w:rPr>
          <w:rFonts w:ascii="Ebrima" w:hAnsi="Ebrima" w:cs="Ebrima"/>
        </w:rPr>
        <w:t>ወረዳ</w:t>
      </w:r>
      <w:proofErr w:type="spellEnd"/>
      <w:r w:rsidRPr="00E957E8">
        <w:t xml:space="preserve"> </w:t>
      </w:r>
    </w:p>
    <w:p w:rsidR="002A6FF7" w:rsidRDefault="00E957E8" w:rsidP="00E957E8">
      <w:r w:rsidRPr="00E957E8">
        <w:t xml:space="preserve">  2013  </w:t>
      </w:r>
    </w:p>
    <w:p w:rsidR="00E957E8" w:rsidRDefault="00E957E8" w:rsidP="00E957E8">
      <w:r w:rsidRPr="00E957E8">
        <w:t>DEBREMARKOS PRIPARATORY</w:t>
      </w:r>
    </w:p>
    <w:p w:rsidR="00E957E8" w:rsidRDefault="00E957E8" w:rsidP="00E957E8">
      <w:r>
        <w:br w:type="page"/>
      </w:r>
    </w:p>
    <w:p w:rsidR="00E957E8" w:rsidRPr="002A6FF7" w:rsidRDefault="00E957E8" w:rsidP="00E957E8">
      <w:pPr>
        <w:spacing w:after="0" w:line="240" w:lineRule="auto"/>
      </w:pPr>
      <w:proofErr w:type="spellStart"/>
      <w:r w:rsidRPr="002A6FF7">
        <w:rPr>
          <w:rFonts w:ascii="Ebrima" w:hAnsi="Ebrima" w:cs="Ebrima"/>
        </w:rPr>
        <w:lastRenderedPageBreak/>
        <w:t>ስም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እስከ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አያት</w:t>
      </w:r>
      <w:proofErr w:type="spellEnd"/>
    </w:p>
    <w:p w:rsidR="00E957E8" w:rsidRPr="002A6FF7" w:rsidRDefault="00E957E8" w:rsidP="00E957E8">
      <w:pPr>
        <w:spacing w:after="0" w:line="240" w:lineRule="auto"/>
      </w:pPr>
      <w:proofErr w:type="spellStart"/>
      <w:r w:rsidRPr="002A6FF7">
        <w:t>Yilkal</w:t>
      </w:r>
      <w:proofErr w:type="spellEnd"/>
      <w:r w:rsidRPr="002A6FF7">
        <w:t xml:space="preserve"> </w:t>
      </w:r>
      <w:proofErr w:type="spellStart"/>
      <w:r w:rsidRPr="002A6FF7">
        <w:t>Aguate</w:t>
      </w:r>
      <w:proofErr w:type="spellEnd"/>
      <w:r w:rsidRPr="002A6FF7">
        <w:t xml:space="preserve"> </w:t>
      </w:r>
      <w:proofErr w:type="spellStart"/>
      <w:r w:rsidRPr="002A6FF7">
        <w:t>Yeshanew</w:t>
      </w:r>
      <w:proofErr w:type="spellEnd"/>
    </w:p>
    <w:p w:rsidR="00E957E8" w:rsidRPr="002A6FF7" w:rsidRDefault="00E957E8" w:rsidP="00E957E8">
      <w:pPr>
        <w:spacing w:after="0" w:line="240" w:lineRule="auto"/>
      </w:pPr>
      <w:r w:rsidRPr="002A6FF7">
        <w:t>........................................</w:t>
      </w:r>
    </w:p>
    <w:p w:rsidR="00E957E8" w:rsidRPr="002A6FF7" w:rsidRDefault="00E957E8" w:rsidP="00E957E8">
      <w:pPr>
        <w:spacing w:after="0" w:line="240" w:lineRule="auto"/>
      </w:pPr>
      <w:proofErr w:type="spellStart"/>
      <w:r w:rsidRPr="002A6FF7">
        <w:rPr>
          <w:rFonts w:ascii="Ebrima" w:hAnsi="Ebrima" w:cs="Ebrima"/>
        </w:rPr>
        <w:t>የእናት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ስም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ከነ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አባት</w:t>
      </w:r>
      <w:proofErr w:type="spellEnd"/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proofErr w:type="spellStart"/>
      <w:r w:rsidRPr="002A6FF7">
        <w:t>Feteya</w:t>
      </w:r>
      <w:proofErr w:type="spellEnd"/>
      <w:r w:rsidRPr="002A6FF7">
        <w:t xml:space="preserve"> </w:t>
      </w:r>
      <w:proofErr w:type="spellStart"/>
      <w:r w:rsidRPr="002A6FF7">
        <w:t>kebede</w:t>
      </w:r>
      <w:proofErr w:type="spellEnd"/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r w:rsidRPr="002A6FF7">
        <w:t>....................</w:t>
      </w:r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proofErr w:type="spellStart"/>
      <w:r w:rsidRPr="002A6FF7">
        <w:rPr>
          <w:rFonts w:ascii="Ebrima" w:hAnsi="Ebrima" w:cs="Ebrima"/>
        </w:rPr>
        <w:t>የተወለዳችሁበት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ቀን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ወር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አመት</w:t>
      </w:r>
      <w:proofErr w:type="spellEnd"/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r w:rsidRPr="002A6FF7">
        <w:t xml:space="preserve">July./01/11/1992 </w:t>
      </w:r>
      <w:proofErr w:type="spellStart"/>
      <w:r w:rsidRPr="002A6FF7">
        <w:t>E.c</w:t>
      </w:r>
      <w:proofErr w:type="spellEnd"/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r w:rsidRPr="002A6FF7">
        <w:t>............................</w:t>
      </w:r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proofErr w:type="spellStart"/>
      <w:r w:rsidRPr="002A6FF7">
        <w:rPr>
          <w:rFonts w:ascii="Ebrima" w:hAnsi="Ebrima" w:cs="Ebrima"/>
        </w:rPr>
        <w:t>የተወለዳችሁበት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ወረዳ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ስም</w:t>
      </w:r>
      <w:proofErr w:type="spellEnd"/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proofErr w:type="spellStart"/>
      <w:proofErr w:type="gramStart"/>
      <w:r w:rsidRPr="002A6FF7">
        <w:t>Awabel</w:t>
      </w:r>
      <w:proofErr w:type="spellEnd"/>
      <w:r w:rsidRPr="002A6FF7">
        <w:t>(</w:t>
      </w:r>
      <w:proofErr w:type="spellStart"/>
      <w:proofErr w:type="gramEnd"/>
      <w:r w:rsidRPr="002A6FF7">
        <w:t>lumame</w:t>
      </w:r>
      <w:proofErr w:type="spellEnd"/>
      <w:r w:rsidRPr="002A6FF7">
        <w:t>)</w:t>
      </w:r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r w:rsidRPr="002A6FF7">
        <w:t>........................</w:t>
      </w:r>
    </w:p>
    <w:p w:rsidR="00E957E8" w:rsidRPr="002A6FF7" w:rsidRDefault="00E957E8" w:rsidP="00E957E8">
      <w:pPr>
        <w:spacing w:after="0" w:line="240" w:lineRule="auto"/>
      </w:pPr>
      <w:r w:rsidRPr="002A6FF7">
        <w:t xml:space="preserve">12 </w:t>
      </w:r>
      <w:proofErr w:type="spellStart"/>
      <w:r w:rsidRPr="002A6FF7">
        <w:rPr>
          <w:rFonts w:ascii="Ebrima" w:hAnsi="Ebrima" w:cs="Ebrima"/>
        </w:rPr>
        <w:t>ክፋል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የጨረሳችሁበት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አመት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እና</w:t>
      </w:r>
      <w:proofErr w:type="spellEnd"/>
    </w:p>
    <w:p w:rsidR="00E957E8" w:rsidRPr="002A6FF7" w:rsidRDefault="00E957E8" w:rsidP="00E957E8">
      <w:pPr>
        <w:spacing w:after="0" w:line="240" w:lineRule="auto"/>
      </w:pPr>
      <w:proofErr w:type="spellStart"/>
      <w:r w:rsidRPr="002A6FF7">
        <w:rPr>
          <w:rFonts w:ascii="Ebrima" w:hAnsi="Ebrima" w:cs="Ebrima"/>
        </w:rPr>
        <w:t>የትምህርት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ቤቱ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ስም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እና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የሚገኝበት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ወረዳ</w:t>
      </w:r>
      <w:proofErr w:type="spellEnd"/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r w:rsidRPr="002A6FF7">
        <w:t xml:space="preserve">12 </w:t>
      </w:r>
      <w:proofErr w:type="spellStart"/>
      <w:r w:rsidRPr="002A6FF7">
        <w:rPr>
          <w:rFonts w:ascii="Ebrima" w:hAnsi="Ebrima" w:cs="Ebrima"/>
        </w:rPr>
        <w:t>የጨረስንበት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አመት</w:t>
      </w:r>
      <w:proofErr w:type="spellEnd"/>
    </w:p>
    <w:p w:rsidR="00E957E8" w:rsidRPr="002A6FF7" w:rsidRDefault="00E957E8" w:rsidP="00E957E8">
      <w:pPr>
        <w:spacing w:after="0" w:line="240" w:lineRule="auto"/>
      </w:pPr>
    </w:p>
    <w:p w:rsidR="00E957E8" w:rsidRPr="002A6FF7" w:rsidRDefault="002A6FF7" w:rsidP="00E957E8">
      <w:pPr>
        <w:spacing w:after="0" w:line="240" w:lineRule="auto"/>
      </w:pPr>
      <w:r>
        <w:t>2011</w:t>
      </w:r>
      <w:r w:rsidR="00E957E8" w:rsidRPr="002A6FF7">
        <w:t xml:space="preserve"> </w:t>
      </w:r>
      <w:proofErr w:type="spellStart"/>
      <w:r w:rsidR="00E957E8" w:rsidRPr="002A6FF7">
        <w:t>E.c</w:t>
      </w:r>
      <w:proofErr w:type="spellEnd"/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proofErr w:type="spellStart"/>
      <w:r w:rsidRPr="002A6FF7">
        <w:rPr>
          <w:rFonts w:ascii="Ebrima" w:hAnsi="Ebrima" w:cs="Ebrima"/>
        </w:rPr>
        <w:t>የትምህርት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ቤቱ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ስም</w:t>
      </w:r>
      <w:proofErr w:type="spellEnd"/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r w:rsidRPr="002A6FF7">
        <w:t>DEBRE MARKOS</w:t>
      </w:r>
    </w:p>
    <w:p w:rsidR="00E957E8" w:rsidRPr="002A6FF7" w:rsidRDefault="00E957E8" w:rsidP="00E957E8">
      <w:pPr>
        <w:spacing w:after="0" w:line="240" w:lineRule="auto"/>
      </w:pPr>
      <w:r w:rsidRPr="002A6FF7">
        <w:t>PRIPARATORY</w:t>
      </w:r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proofErr w:type="spellStart"/>
      <w:r w:rsidRPr="002A6FF7">
        <w:rPr>
          <w:rFonts w:ascii="Ebrima" w:hAnsi="Ebrima" w:cs="Ebrima"/>
        </w:rPr>
        <w:t>የሚገኝበት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ቦታ</w:t>
      </w:r>
      <w:proofErr w:type="spellEnd"/>
      <w:r w:rsidRPr="002A6FF7">
        <w:t xml:space="preserve"> </w:t>
      </w:r>
    </w:p>
    <w:p w:rsidR="00E957E8" w:rsidRPr="002A6FF7" w:rsidRDefault="00E957E8" w:rsidP="00E957E8">
      <w:pPr>
        <w:spacing w:after="0" w:line="240" w:lineRule="auto"/>
      </w:pPr>
    </w:p>
    <w:p w:rsidR="00E957E8" w:rsidRPr="002A6FF7" w:rsidRDefault="00E957E8" w:rsidP="00E957E8">
      <w:pPr>
        <w:spacing w:after="0" w:line="240" w:lineRule="auto"/>
      </w:pPr>
      <w:r w:rsidRPr="002A6FF7">
        <w:t>DEBRE MARKOS</w:t>
      </w:r>
    </w:p>
    <w:p w:rsidR="00E957E8" w:rsidRPr="002A6FF7" w:rsidRDefault="00E957E8" w:rsidP="00E957E8">
      <w:pPr>
        <w:rPr>
          <w:sz w:val="32"/>
        </w:rPr>
      </w:pPr>
      <w:r w:rsidRPr="002A6FF7">
        <w:rPr>
          <w:sz w:val="32"/>
        </w:rPr>
        <w:br w:type="page"/>
      </w:r>
    </w:p>
    <w:p w:rsidR="00E957E8" w:rsidRPr="00E957E8" w:rsidRDefault="00E957E8" w:rsidP="00E957E8">
      <w:pPr>
        <w:spacing w:after="0" w:line="240" w:lineRule="auto"/>
        <w:rPr>
          <w:sz w:val="20"/>
        </w:rPr>
      </w:pPr>
    </w:p>
    <w:p w:rsidR="00E957E8" w:rsidRPr="002A6FF7" w:rsidRDefault="00E957E8" w:rsidP="00E957E8">
      <w:pPr>
        <w:spacing w:line="240" w:lineRule="auto"/>
      </w:pPr>
      <w:proofErr w:type="spellStart"/>
      <w:r w:rsidRPr="002A6FF7">
        <w:rPr>
          <w:rFonts w:ascii="Ebrima" w:hAnsi="Ebrima" w:cs="Ebrima"/>
        </w:rPr>
        <w:t>ስም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ከነ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አያት</w:t>
      </w:r>
      <w:proofErr w:type="spellEnd"/>
      <w:r w:rsidRPr="002A6FF7">
        <w:t xml:space="preserve">    </w:t>
      </w:r>
    </w:p>
    <w:p w:rsidR="00E957E8" w:rsidRPr="002A6FF7" w:rsidRDefault="00E957E8" w:rsidP="00E957E8">
      <w:pPr>
        <w:spacing w:line="240" w:lineRule="auto"/>
      </w:pPr>
      <w:proofErr w:type="spellStart"/>
      <w:r w:rsidRPr="002A6FF7">
        <w:t>Yared</w:t>
      </w:r>
      <w:proofErr w:type="spellEnd"/>
      <w:r w:rsidRPr="002A6FF7">
        <w:t xml:space="preserve"> </w:t>
      </w:r>
      <w:proofErr w:type="spellStart"/>
      <w:r w:rsidRPr="002A6FF7">
        <w:t>betigist</w:t>
      </w:r>
      <w:proofErr w:type="spellEnd"/>
      <w:r w:rsidRPr="002A6FF7">
        <w:t xml:space="preserve"> </w:t>
      </w:r>
      <w:proofErr w:type="spellStart"/>
      <w:r w:rsidRPr="002A6FF7">
        <w:t>dagne</w:t>
      </w:r>
      <w:proofErr w:type="spellEnd"/>
    </w:p>
    <w:p w:rsidR="00E957E8" w:rsidRPr="002A6FF7" w:rsidRDefault="00E957E8" w:rsidP="00E957E8">
      <w:pPr>
        <w:spacing w:line="240" w:lineRule="auto"/>
      </w:pPr>
      <w:r w:rsidRPr="002A6FF7">
        <w:t>-------------------</w:t>
      </w:r>
    </w:p>
    <w:p w:rsidR="00E957E8" w:rsidRPr="002A6FF7" w:rsidRDefault="00E957E8" w:rsidP="00E957E8">
      <w:pPr>
        <w:spacing w:line="240" w:lineRule="auto"/>
      </w:pPr>
      <w:proofErr w:type="spellStart"/>
      <w:r w:rsidRPr="002A6FF7">
        <w:rPr>
          <w:rFonts w:ascii="Ebrima" w:hAnsi="Ebrima" w:cs="Ebrima"/>
        </w:rPr>
        <w:t>የእናት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ስም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እስከ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አባት</w:t>
      </w:r>
      <w:proofErr w:type="spellEnd"/>
    </w:p>
    <w:p w:rsidR="00E957E8" w:rsidRPr="002A6FF7" w:rsidRDefault="00E957E8" w:rsidP="00E957E8">
      <w:pPr>
        <w:spacing w:line="240" w:lineRule="auto"/>
      </w:pPr>
      <w:proofErr w:type="spellStart"/>
      <w:r w:rsidRPr="002A6FF7">
        <w:t>Zenebu</w:t>
      </w:r>
      <w:proofErr w:type="spellEnd"/>
      <w:r w:rsidRPr="002A6FF7">
        <w:t xml:space="preserve"> </w:t>
      </w:r>
      <w:proofErr w:type="spellStart"/>
      <w:r w:rsidRPr="002A6FF7">
        <w:t>dagne</w:t>
      </w:r>
      <w:proofErr w:type="spellEnd"/>
    </w:p>
    <w:p w:rsidR="00E957E8" w:rsidRPr="002A6FF7" w:rsidRDefault="00E957E8" w:rsidP="00E957E8">
      <w:pPr>
        <w:spacing w:line="240" w:lineRule="auto"/>
      </w:pPr>
      <w:r w:rsidRPr="002A6FF7">
        <w:t>--------------------------</w:t>
      </w:r>
    </w:p>
    <w:p w:rsidR="00E957E8" w:rsidRPr="002A6FF7" w:rsidRDefault="00E957E8" w:rsidP="00E957E8">
      <w:pPr>
        <w:spacing w:line="240" w:lineRule="auto"/>
      </w:pPr>
      <w:proofErr w:type="spellStart"/>
      <w:r w:rsidRPr="002A6FF7">
        <w:rPr>
          <w:rFonts w:ascii="Ebrima" w:hAnsi="Ebrima" w:cs="Ebrima"/>
        </w:rPr>
        <w:t>የተወለዳችሁበት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ቀን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ወር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አመት</w:t>
      </w:r>
      <w:proofErr w:type="spellEnd"/>
    </w:p>
    <w:p w:rsidR="00E957E8" w:rsidRPr="002A6FF7" w:rsidRDefault="00E957E8" w:rsidP="00E957E8">
      <w:pPr>
        <w:spacing w:line="240" w:lineRule="auto"/>
      </w:pPr>
      <w:r w:rsidRPr="002A6FF7">
        <w:t>  13/2/1993E.C</w:t>
      </w:r>
    </w:p>
    <w:p w:rsidR="00E957E8" w:rsidRPr="002A6FF7" w:rsidRDefault="00E957E8" w:rsidP="00E957E8">
      <w:pPr>
        <w:spacing w:line="240" w:lineRule="auto"/>
      </w:pPr>
      <w:r w:rsidRPr="002A6FF7">
        <w:t>----------------------------</w:t>
      </w:r>
    </w:p>
    <w:p w:rsidR="00E957E8" w:rsidRPr="002A6FF7" w:rsidRDefault="00E957E8" w:rsidP="00E957E8">
      <w:pPr>
        <w:spacing w:line="240" w:lineRule="auto"/>
      </w:pPr>
      <w:proofErr w:type="spellStart"/>
      <w:r w:rsidRPr="002A6FF7">
        <w:rPr>
          <w:rFonts w:ascii="Ebrima" w:hAnsi="Ebrima" w:cs="Ebrima"/>
        </w:rPr>
        <w:t>የተወለዳችሁበት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ወረዳ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ስም</w:t>
      </w:r>
      <w:proofErr w:type="spellEnd"/>
    </w:p>
    <w:p w:rsidR="00E957E8" w:rsidRPr="002A6FF7" w:rsidRDefault="00E957E8" w:rsidP="00E957E8">
      <w:pPr>
        <w:spacing w:line="240" w:lineRule="auto"/>
      </w:pPr>
      <w:proofErr w:type="spellStart"/>
      <w:proofErr w:type="gramStart"/>
      <w:r w:rsidRPr="002A6FF7">
        <w:t>Gozamn</w:t>
      </w:r>
      <w:proofErr w:type="spellEnd"/>
      <w:r w:rsidRPr="002A6FF7">
        <w:t>(</w:t>
      </w:r>
      <w:proofErr w:type="spellStart"/>
      <w:proofErr w:type="gramEnd"/>
      <w:r w:rsidRPr="002A6FF7">
        <w:t>Debre</w:t>
      </w:r>
      <w:proofErr w:type="spellEnd"/>
      <w:r w:rsidRPr="002A6FF7">
        <w:t xml:space="preserve"> </w:t>
      </w:r>
      <w:proofErr w:type="spellStart"/>
      <w:r w:rsidRPr="002A6FF7">
        <w:t>markos</w:t>
      </w:r>
      <w:proofErr w:type="spellEnd"/>
      <w:r w:rsidRPr="002A6FF7">
        <w:t>)</w:t>
      </w:r>
    </w:p>
    <w:p w:rsidR="00E957E8" w:rsidRPr="002A6FF7" w:rsidRDefault="00E957E8" w:rsidP="00E957E8">
      <w:pPr>
        <w:spacing w:line="240" w:lineRule="auto"/>
      </w:pPr>
      <w:r w:rsidRPr="002A6FF7">
        <w:t>----------------------------</w:t>
      </w:r>
    </w:p>
    <w:p w:rsidR="00E957E8" w:rsidRPr="002A6FF7" w:rsidRDefault="00E957E8" w:rsidP="00E957E8">
      <w:pPr>
        <w:spacing w:line="240" w:lineRule="auto"/>
      </w:pPr>
      <w:r w:rsidRPr="002A6FF7">
        <w:t xml:space="preserve">12 </w:t>
      </w:r>
      <w:proofErr w:type="spellStart"/>
      <w:r w:rsidRPr="002A6FF7">
        <w:rPr>
          <w:rFonts w:ascii="Ebrima" w:hAnsi="Ebrima" w:cs="Ebrima"/>
        </w:rPr>
        <w:t>ክፍል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የጨረሳችሁበት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አመት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እና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የትምህርት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ቤቱ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ስም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እና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የሚገኝበት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ወረዳ</w:t>
      </w:r>
      <w:proofErr w:type="spellEnd"/>
      <w:r w:rsidRPr="002A6FF7">
        <w:t xml:space="preserve">   </w:t>
      </w:r>
    </w:p>
    <w:p w:rsidR="00E957E8" w:rsidRPr="002A6FF7" w:rsidRDefault="00E957E8" w:rsidP="00E957E8">
      <w:pPr>
        <w:spacing w:line="240" w:lineRule="auto"/>
      </w:pPr>
      <w:r w:rsidRPr="002A6FF7">
        <w:t>----------</w:t>
      </w:r>
    </w:p>
    <w:p w:rsidR="00E957E8" w:rsidRPr="002A6FF7" w:rsidRDefault="002A6FF7" w:rsidP="00E957E8">
      <w:pPr>
        <w:spacing w:line="240" w:lineRule="auto"/>
      </w:pPr>
      <w:r w:rsidRPr="002A6FF7">
        <w:t>2011</w:t>
      </w:r>
      <w:r w:rsidR="00E957E8" w:rsidRPr="002A6FF7">
        <w:t xml:space="preserve"> E.C</w:t>
      </w:r>
    </w:p>
    <w:p w:rsidR="00E957E8" w:rsidRPr="002A6FF7" w:rsidRDefault="00E957E8" w:rsidP="00E957E8">
      <w:pPr>
        <w:spacing w:line="240" w:lineRule="auto"/>
      </w:pPr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የትምህረት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ቤቱ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ስም</w:t>
      </w:r>
      <w:proofErr w:type="spellEnd"/>
    </w:p>
    <w:p w:rsidR="00E957E8" w:rsidRPr="002A6FF7" w:rsidRDefault="00E957E8" w:rsidP="00E957E8">
      <w:pPr>
        <w:spacing w:line="240" w:lineRule="auto"/>
      </w:pPr>
      <w:proofErr w:type="spellStart"/>
      <w:r w:rsidRPr="002A6FF7">
        <w:t>Debre</w:t>
      </w:r>
      <w:proofErr w:type="spellEnd"/>
      <w:r w:rsidRPr="002A6FF7">
        <w:t xml:space="preserve"> </w:t>
      </w:r>
      <w:proofErr w:type="spellStart"/>
      <w:r w:rsidRPr="002A6FF7">
        <w:t>markos</w:t>
      </w:r>
      <w:proofErr w:type="spellEnd"/>
      <w:r w:rsidRPr="002A6FF7">
        <w:t xml:space="preserve"> </w:t>
      </w:r>
      <w:proofErr w:type="gramStart"/>
      <w:r w:rsidRPr="002A6FF7">
        <w:t>PRIPARATORY(</w:t>
      </w:r>
      <w:proofErr w:type="spellStart"/>
      <w:proofErr w:type="gramEnd"/>
      <w:r w:rsidRPr="002A6FF7">
        <w:t>dibza</w:t>
      </w:r>
      <w:proofErr w:type="spellEnd"/>
      <w:r w:rsidRPr="002A6FF7">
        <w:t>)</w:t>
      </w:r>
    </w:p>
    <w:p w:rsidR="00E957E8" w:rsidRPr="002A6FF7" w:rsidRDefault="00E957E8" w:rsidP="00E957E8">
      <w:pPr>
        <w:spacing w:line="240" w:lineRule="auto"/>
      </w:pPr>
      <w:proofErr w:type="spellStart"/>
      <w:r w:rsidRPr="002A6FF7">
        <w:rPr>
          <w:rFonts w:ascii="Ebrima" w:hAnsi="Ebrima" w:cs="Ebrima"/>
        </w:rPr>
        <w:t>የሚገኝበት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ወረዳ</w:t>
      </w:r>
      <w:proofErr w:type="spellEnd"/>
    </w:p>
    <w:p w:rsidR="00E957E8" w:rsidRDefault="00E957E8" w:rsidP="00E957E8">
      <w:pPr>
        <w:spacing w:line="240" w:lineRule="auto"/>
      </w:pPr>
      <w:proofErr w:type="spellStart"/>
      <w:r w:rsidRPr="002A6FF7">
        <w:t>Debre</w:t>
      </w:r>
      <w:proofErr w:type="spellEnd"/>
      <w:r w:rsidRPr="002A6FF7">
        <w:t xml:space="preserve"> </w:t>
      </w:r>
      <w:proofErr w:type="spellStart"/>
      <w:r w:rsidRPr="002A6FF7">
        <w:t>markos</w:t>
      </w:r>
      <w:proofErr w:type="spellEnd"/>
      <w:r>
        <w:br w:type="page"/>
      </w:r>
    </w:p>
    <w:p w:rsidR="00E957E8" w:rsidRPr="002A6FF7" w:rsidRDefault="008C0CDE" w:rsidP="00E957E8">
      <w:pPr>
        <w:rPr>
          <w:sz w:val="22"/>
        </w:rPr>
      </w:pPr>
      <w:r w:rsidRPr="002A6FF7">
        <w:rPr>
          <w:sz w:val="22"/>
        </w:rPr>
        <w:lastRenderedPageBreak/>
        <w:t>.</w:t>
      </w:r>
      <w:r w:rsidR="00E957E8" w:rsidRPr="002A6FF7">
        <w:rPr>
          <w:rFonts w:ascii="Ebrima" w:hAnsi="Ebrima" w:cs="Ebrima"/>
          <w:sz w:val="28"/>
        </w:rPr>
        <w:t xml:space="preserve"> </w:t>
      </w:r>
      <w:proofErr w:type="spellStart"/>
      <w:r w:rsidR="00E957E8" w:rsidRPr="002A6FF7">
        <w:rPr>
          <w:rFonts w:ascii="Ebrima" w:hAnsi="Ebrima" w:cs="Ebrima"/>
          <w:sz w:val="22"/>
        </w:rPr>
        <w:t>ስም</w:t>
      </w:r>
      <w:proofErr w:type="spellEnd"/>
      <w:r w:rsidR="00E957E8" w:rsidRPr="002A6FF7">
        <w:rPr>
          <w:sz w:val="22"/>
        </w:rPr>
        <w:t xml:space="preserve"> </w:t>
      </w:r>
      <w:proofErr w:type="spellStart"/>
      <w:r w:rsidR="00E957E8" w:rsidRPr="002A6FF7">
        <w:rPr>
          <w:rFonts w:ascii="Ebrima" w:hAnsi="Ebrima" w:cs="Ebrima"/>
          <w:sz w:val="22"/>
        </w:rPr>
        <w:t>እስከ</w:t>
      </w:r>
      <w:proofErr w:type="spellEnd"/>
      <w:r w:rsidR="00E957E8" w:rsidRPr="002A6FF7">
        <w:rPr>
          <w:sz w:val="22"/>
        </w:rPr>
        <w:t xml:space="preserve"> </w:t>
      </w:r>
      <w:proofErr w:type="spellStart"/>
      <w:r w:rsidR="00E957E8" w:rsidRPr="002A6FF7">
        <w:rPr>
          <w:rFonts w:ascii="Ebrima" w:hAnsi="Ebrima" w:cs="Ebrima"/>
          <w:sz w:val="22"/>
        </w:rPr>
        <w:t>አያት</w:t>
      </w:r>
      <w:proofErr w:type="spellEnd"/>
      <w:r w:rsidR="00E957E8" w:rsidRPr="002A6FF7">
        <w:rPr>
          <w:sz w:val="22"/>
        </w:rPr>
        <w:t xml:space="preserve"> </w:t>
      </w:r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>AMANUEL SHIBABAW MEKONNEN</w:t>
      </w:r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>----------------------------</w:t>
      </w:r>
    </w:p>
    <w:p w:rsidR="00E957E8" w:rsidRPr="002A6FF7" w:rsidRDefault="00E957E8" w:rsidP="00E957E8">
      <w:pPr>
        <w:rPr>
          <w:sz w:val="22"/>
        </w:rPr>
      </w:pPr>
      <w:proofErr w:type="spellStart"/>
      <w:r w:rsidRPr="002A6FF7">
        <w:rPr>
          <w:rFonts w:ascii="Ebrima" w:hAnsi="Ebrima" w:cs="Ebrima"/>
          <w:sz w:val="22"/>
        </w:rPr>
        <w:t>የእናት</w:t>
      </w:r>
      <w:proofErr w:type="spellEnd"/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ስም</w:t>
      </w:r>
      <w:proofErr w:type="spellEnd"/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ከነ</w:t>
      </w:r>
      <w:proofErr w:type="spellEnd"/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አባት</w:t>
      </w:r>
      <w:proofErr w:type="spellEnd"/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>WUBSIRA MEKONNEN</w:t>
      </w:r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>----------------------------</w:t>
      </w:r>
    </w:p>
    <w:p w:rsidR="00E957E8" w:rsidRPr="002A6FF7" w:rsidRDefault="00E957E8" w:rsidP="00E957E8">
      <w:pPr>
        <w:rPr>
          <w:sz w:val="22"/>
        </w:rPr>
      </w:pPr>
      <w:proofErr w:type="spellStart"/>
      <w:r w:rsidRPr="002A6FF7">
        <w:rPr>
          <w:rFonts w:ascii="Ebrima" w:hAnsi="Ebrima" w:cs="Ebrima"/>
          <w:sz w:val="22"/>
        </w:rPr>
        <w:t>የተወለዳችሁበት</w:t>
      </w:r>
      <w:proofErr w:type="spellEnd"/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ቀን</w:t>
      </w:r>
      <w:proofErr w:type="spellEnd"/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ወር</w:t>
      </w:r>
      <w:proofErr w:type="spellEnd"/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አመት</w:t>
      </w:r>
      <w:proofErr w:type="spellEnd"/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> </w:t>
      </w:r>
      <w:proofErr w:type="gramStart"/>
      <w:r w:rsidRPr="002A6FF7">
        <w:rPr>
          <w:sz w:val="22"/>
        </w:rPr>
        <w:t>30 /09/ 1993 E.C</w:t>
      </w:r>
      <w:proofErr w:type="gramEnd"/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>----------------------------</w:t>
      </w:r>
    </w:p>
    <w:p w:rsidR="00E957E8" w:rsidRPr="002A6FF7" w:rsidRDefault="00E957E8" w:rsidP="00E957E8">
      <w:pPr>
        <w:rPr>
          <w:sz w:val="22"/>
        </w:rPr>
      </w:pPr>
      <w:proofErr w:type="spellStart"/>
      <w:r w:rsidRPr="002A6FF7">
        <w:rPr>
          <w:rFonts w:ascii="Ebrima" w:hAnsi="Ebrima" w:cs="Ebrima"/>
          <w:sz w:val="22"/>
        </w:rPr>
        <w:t>የተወለዳችሁበት</w:t>
      </w:r>
      <w:proofErr w:type="spellEnd"/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ወረዳ</w:t>
      </w:r>
      <w:proofErr w:type="spellEnd"/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ስም</w:t>
      </w:r>
      <w:proofErr w:type="spellEnd"/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>DEBRE MARKOS</w:t>
      </w:r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>----------------------------</w:t>
      </w:r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 xml:space="preserve">LEVEL 4 </w:t>
      </w:r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የጨረስንበት</w:t>
      </w:r>
      <w:proofErr w:type="spellEnd"/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አመት</w:t>
      </w:r>
      <w:proofErr w:type="spellEnd"/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>2013</w:t>
      </w:r>
      <w:proofErr w:type="gramStart"/>
      <w:r w:rsidRPr="002A6FF7">
        <w:rPr>
          <w:sz w:val="22"/>
        </w:rPr>
        <w:t>  E.C</w:t>
      </w:r>
      <w:proofErr w:type="gramEnd"/>
    </w:p>
    <w:p w:rsidR="00E957E8" w:rsidRPr="002A6FF7" w:rsidRDefault="00E957E8" w:rsidP="00E957E8">
      <w:pPr>
        <w:rPr>
          <w:sz w:val="22"/>
        </w:rPr>
      </w:pPr>
      <w:proofErr w:type="spellStart"/>
      <w:r w:rsidRPr="002A6FF7">
        <w:rPr>
          <w:rFonts w:ascii="Ebrima" w:hAnsi="Ebrima" w:cs="Ebrima"/>
          <w:sz w:val="22"/>
        </w:rPr>
        <w:t>የትምህረት</w:t>
      </w:r>
      <w:proofErr w:type="spellEnd"/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ቤቱ</w:t>
      </w:r>
      <w:proofErr w:type="spellEnd"/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ስም</w:t>
      </w:r>
      <w:proofErr w:type="spellEnd"/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 xml:space="preserve">DEJEN TVET COLLEGE </w:t>
      </w:r>
    </w:p>
    <w:p w:rsidR="00E957E8" w:rsidRPr="002A6FF7" w:rsidRDefault="00E957E8" w:rsidP="00E957E8">
      <w:pPr>
        <w:rPr>
          <w:sz w:val="22"/>
        </w:rPr>
      </w:pPr>
      <w:proofErr w:type="spellStart"/>
      <w:r w:rsidRPr="002A6FF7">
        <w:rPr>
          <w:rFonts w:ascii="Ebrima" w:hAnsi="Ebrima" w:cs="Ebrima"/>
          <w:sz w:val="22"/>
        </w:rPr>
        <w:t>የሚገኝበት</w:t>
      </w:r>
      <w:proofErr w:type="spellEnd"/>
      <w:r w:rsidRPr="002A6FF7">
        <w:rPr>
          <w:sz w:val="22"/>
        </w:rPr>
        <w:t xml:space="preserve"> </w:t>
      </w:r>
      <w:proofErr w:type="spellStart"/>
      <w:r w:rsidRPr="002A6FF7">
        <w:rPr>
          <w:rFonts w:ascii="Ebrima" w:hAnsi="Ebrima" w:cs="Ebrima"/>
          <w:sz w:val="22"/>
        </w:rPr>
        <w:t>ወረዳ</w:t>
      </w:r>
      <w:proofErr w:type="spellEnd"/>
    </w:p>
    <w:p w:rsidR="00E957E8" w:rsidRPr="002A6FF7" w:rsidRDefault="00E957E8" w:rsidP="00E957E8">
      <w:pPr>
        <w:rPr>
          <w:sz w:val="22"/>
        </w:rPr>
      </w:pPr>
      <w:r w:rsidRPr="002A6FF7">
        <w:rPr>
          <w:sz w:val="22"/>
        </w:rPr>
        <w:t>DEJEN</w:t>
      </w:r>
    </w:p>
    <w:p w:rsidR="00E957E8" w:rsidRDefault="00E957E8" w:rsidP="00E957E8">
      <w:r>
        <w:br w:type="page"/>
      </w:r>
    </w:p>
    <w:p w:rsidR="008C0CDE" w:rsidRDefault="008C0CDE" w:rsidP="008C0CDE">
      <w:proofErr w:type="spellStart"/>
      <w:r>
        <w:rPr>
          <w:rFonts w:ascii="Ebrima" w:hAnsi="Ebrima" w:cs="Ebrima"/>
        </w:rPr>
        <w:lastRenderedPageBreak/>
        <w:t>ስም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እስከ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8C0CDE" w:rsidRDefault="008C0CDE" w:rsidP="008C0CDE">
      <w:r>
        <w:t>MULUKEN DILIE MEHARI</w:t>
      </w:r>
    </w:p>
    <w:p w:rsidR="008C0CDE" w:rsidRDefault="008C0CDE" w:rsidP="008C0CDE">
      <w:r>
        <w:t>---------------------------</w:t>
      </w:r>
    </w:p>
    <w:p w:rsidR="008C0CDE" w:rsidRDefault="008C0CDE" w:rsidP="008C0CDE">
      <w:proofErr w:type="spellStart"/>
      <w:r>
        <w:rPr>
          <w:rFonts w:ascii="Ebrima" w:hAnsi="Ebrima" w:cs="Ebrima"/>
        </w:rPr>
        <w:t>የእናት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ከነ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አባት</w:t>
      </w:r>
      <w:proofErr w:type="spellEnd"/>
    </w:p>
    <w:p w:rsidR="008C0CDE" w:rsidRDefault="008C0CDE" w:rsidP="008C0CDE">
      <w:r>
        <w:t>YEZINA TEFERA</w:t>
      </w:r>
    </w:p>
    <w:p w:rsidR="008C0CDE" w:rsidRDefault="008C0CDE" w:rsidP="008C0CDE">
      <w:r>
        <w:t>----------------------------</w:t>
      </w:r>
    </w:p>
    <w:p w:rsidR="008C0CDE" w:rsidRDefault="008C0CDE" w:rsidP="008C0CDE">
      <w:proofErr w:type="spellStart"/>
      <w:r>
        <w:rPr>
          <w:rFonts w:ascii="Ebrima" w:hAnsi="Ebrima" w:cs="Ebrima"/>
        </w:rPr>
        <w:t>የተወለዳችሁበት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ቀን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ወር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አመት</w:t>
      </w:r>
      <w:proofErr w:type="spellEnd"/>
    </w:p>
    <w:p w:rsidR="008C0CDE" w:rsidRDefault="008C0CDE" w:rsidP="008C0CDE">
      <w:r>
        <w:t>  JANU,/21/5/1994E.C</w:t>
      </w:r>
    </w:p>
    <w:p w:rsidR="008C0CDE" w:rsidRDefault="008C0CDE" w:rsidP="008C0CDE">
      <w:r>
        <w:t>----------------------------</w:t>
      </w:r>
    </w:p>
    <w:p w:rsidR="008C0CDE" w:rsidRDefault="008C0CDE" w:rsidP="008C0CDE">
      <w:proofErr w:type="spellStart"/>
      <w:r>
        <w:rPr>
          <w:rFonts w:ascii="Ebrima" w:hAnsi="Ebrima" w:cs="Ebrima"/>
        </w:rPr>
        <w:t>የተወለዳችሁበት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ወረዳ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ስም</w:t>
      </w:r>
      <w:proofErr w:type="spellEnd"/>
    </w:p>
    <w:p w:rsidR="008C0CDE" w:rsidRDefault="008C0CDE" w:rsidP="008C0CDE">
      <w:proofErr w:type="gramStart"/>
      <w:r>
        <w:t>ANEDED(</w:t>
      </w:r>
      <w:proofErr w:type="gramEnd"/>
      <w:r>
        <w:t>AMBER)</w:t>
      </w:r>
    </w:p>
    <w:p w:rsidR="008C0CDE" w:rsidRDefault="008C0CDE" w:rsidP="008C0CDE">
      <w:r>
        <w:t>----------------------------</w:t>
      </w:r>
    </w:p>
    <w:p w:rsidR="008C0CDE" w:rsidRDefault="008C0CDE" w:rsidP="008C0CDE">
      <w:r>
        <w:t xml:space="preserve">12 </w:t>
      </w:r>
      <w:proofErr w:type="spellStart"/>
      <w:r>
        <w:rPr>
          <w:rFonts w:ascii="Ebrima" w:hAnsi="Ebrima" w:cs="Ebrima"/>
        </w:rPr>
        <w:t>ክፍል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የጨረሳችሁበት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አመት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እና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የትምህርት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ቤቱ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እና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የሚገኝበት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ወረዳ</w:t>
      </w:r>
      <w:proofErr w:type="spellEnd"/>
      <w:r>
        <w:t xml:space="preserve">   </w:t>
      </w:r>
    </w:p>
    <w:p w:rsidR="008C0CDE" w:rsidRDefault="008C0CDE" w:rsidP="008C0CDE">
      <w:r>
        <w:t>2011E.C</w:t>
      </w:r>
    </w:p>
    <w:p w:rsidR="008C0CDE" w:rsidRDefault="008C0CDE" w:rsidP="008C0CDE">
      <w:r>
        <w:t xml:space="preserve"> </w:t>
      </w:r>
      <w:proofErr w:type="spellStart"/>
      <w:r>
        <w:rPr>
          <w:rFonts w:ascii="Ebrima" w:hAnsi="Ebrima" w:cs="Ebrima"/>
        </w:rPr>
        <w:t>የትምህረት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ቤቱ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ስም</w:t>
      </w:r>
      <w:proofErr w:type="spellEnd"/>
    </w:p>
    <w:p w:rsidR="008C0CDE" w:rsidRDefault="008C0CDE" w:rsidP="008C0CDE">
      <w:r>
        <w:t xml:space="preserve"> </w:t>
      </w:r>
      <w:proofErr w:type="spellStart"/>
      <w:r>
        <w:t>SEWOCh</w:t>
      </w:r>
      <w:proofErr w:type="spellEnd"/>
      <w:r>
        <w:t xml:space="preserve"> LESEWOCH SECONDARY AND PEREPARATORY SCHOOL</w:t>
      </w:r>
    </w:p>
    <w:p w:rsidR="008C0CDE" w:rsidRDefault="008C0CDE" w:rsidP="008C0CDE">
      <w:proofErr w:type="spellStart"/>
      <w:r>
        <w:rPr>
          <w:rFonts w:ascii="Ebrima" w:hAnsi="Ebrima" w:cs="Ebrima"/>
        </w:rPr>
        <w:t>የሚገኝበት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ወረዳ</w:t>
      </w:r>
      <w:proofErr w:type="spellEnd"/>
    </w:p>
    <w:p w:rsidR="008C0CDE" w:rsidRDefault="008C0CDE" w:rsidP="008C0CDE">
      <w:r>
        <w:t>AMBER</w:t>
      </w:r>
    </w:p>
    <w:p w:rsidR="008C0CDE" w:rsidRDefault="008C0CDE" w:rsidP="008C0CDE">
      <w:r>
        <w:br w:type="page"/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lastRenderedPageBreak/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እስከ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8C0CDE" w:rsidRPr="008C0CDE" w:rsidRDefault="008C0CDE" w:rsidP="008C0CDE">
      <w:r>
        <w:t>ETSEBRUK AMANUEL WUBETIE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የእናት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ከነ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አባት</w:t>
      </w:r>
      <w:proofErr w:type="spellEnd"/>
    </w:p>
    <w:p w:rsidR="008C0CDE" w:rsidRPr="008C0CDE" w:rsidRDefault="008C0CDE" w:rsidP="008C0CDE">
      <w:r>
        <w:t>YICHALEM AYALNEH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ቀን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ወር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>
        <w:t xml:space="preserve">  11/11/1994 E.C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</w:p>
    <w:p w:rsidR="008C0CDE" w:rsidRPr="008C0CDE" w:rsidRDefault="008C0CDE" w:rsidP="008C0CDE">
      <w:r>
        <w:t>DEBRE MARKOS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ክፍል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የጨረሳችሁበት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የትምህርት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>
        <w:t xml:space="preserve">   </w:t>
      </w:r>
    </w:p>
    <w:p w:rsidR="008C0CDE" w:rsidRPr="008C0CDE" w:rsidRDefault="008C0CDE" w:rsidP="008C0CDE"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የጨረስንበት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proofErr w:type="gramStart"/>
      <w:r>
        <w:t>2013  E.C</w:t>
      </w:r>
      <w:proofErr w:type="gramEnd"/>
    </w:p>
    <w:p w:rsidR="008C0CDE" w:rsidRPr="008C0CDE" w:rsidRDefault="008C0CDE" w:rsidP="008C0CDE"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የትምህረት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</w:p>
    <w:p w:rsidR="008C0CDE" w:rsidRPr="008C0CDE" w:rsidRDefault="008C0CDE" w:rsidP="008C0CDE">
      <w:r>
        <w:t xml:space="preserve">DEBRE </w:t>
      </w:r>
      <w:proofErr w:type="gramStart"/>
      <w:r>
        <w:t>MARKOS  PRIPARATORY</w:t>
      </w:r>
      <w:proofErr w:type="gramEnd"/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</w:p>
    <w:p w:rsidR="008C0CDE" w:rsidRDefault="008C0CDE" w:rsidP="008C0CDE">
      <w:r w:rsidRPr="008C0CDE">
        <w:t>DEBRE MARKOS</w:t>
      </w:r>
    </w:p>
    <w:p w:rsidR="008C0CDE" w:rsidRDefault="008C0CDE" w:rsidP="008C0CDE">
      <w:r>
        <w:br w:type="page"/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lastRenderedPageBreak/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እስከ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8C0CDE" w:rsidRPr="008C0CDE" w:rsidRDefault="008C0CDE" w:rsidP="008C0CDE">
      <w:r>
        <w:t>GENET GOBIE MIHRET</w:t>
      </w:r>
    </w:p>
    <w:p w:rsidR="008C0CDE" w:rsidRPr="008C0CDE" w:rsidRDefault="008C0CDE" w:rsidP="008C0CDE">
      <w:r>
        <w:t>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የእናት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ከነ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አባት</w:t>
      </w:r>
      <w:proofErr w:type="spellEnd"/>
    </w:p>
    <w:p w:rsidR="008C0CDE" w:rsidRPr="008C0CDE" w:rsidRDefault="008C0CDE" w:rsidP="008C0CDE">
      <w:r>
        <w:t>YMEGNUSHAL ABEBE</w:t>
      </w:r>
    </w:p>
    <w:p w:rsidR="008C0CDE" w:rsidRPr="008C0CDE" w:rsidRDefault="008C0CDE" w:rsidP="008C0CDE">
      <w:r w:rsidRPr="008C0CDE">
        <w:t>-------------</w:t>
      </w:r>
      <w:r>
        <w:t>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ቀን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ወር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>
        <w:t>  5/1/1994 E.C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</w:p>
    <w:p w:rsidR="008C0CDE" w:rsidRPr="008C0CDE" w:rsidRDefault="008C0CDE" w:rsidP="008C0CDE">
      <w:proofErr w:type="gramStart"/>
      <w:r>
        <w:t>AWABEL(</w:t>
      </w:r>
      <w:proofErr w:type="gramEnd"/>
      <w:r>
        <w:t>LUMAMIE)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ክፍል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የጨረሳችሁበት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የትምህርት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>
        <w:t xml:space="preserve">   </w:t>
      </w:r>
    </w:p>
    <w:p w:rsidR="008C0CDE" w:rsidRPr="008C0CDE" w:rsidRDefault="008C0CDE" w:rsidP="008C0CDE">
      <w:r>
        <w:t>2013</w:t>
      </w:r>
      <w:proofErr w:type="gramStart"/>
      <w:r>
        <w:t>  E.C</w:t>
      </w:r>
      <w:proofErr w:type="gramEnd"/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የትምህረት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</w:p>
    <w:p w:rsidR="008C0CDE" w:rsidRPr="008C0CDE" w:rsidRDefault="008C0CDE" w:rsidP="008C0CDE">
      <w:r>
        <w:t>HAWAS PREPARATORY SCHOOL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</w:p>
    <w:p w:rsidR="008C0CDE" w:rsidRDefault="008C0CDE" w:rsidP="008C0CDE">
      <w:proofErr w:type="gramStart"/>
      <w:r w:rsidRPr="008C0CDE">
        <w:t>ADAMA(</w:t>
      </w:r>
      <w:proofErr w:type="gramEnd"/>
      <w:r w:rsidRPr="008C0CDE">
        <w:t>NAZERIT)</w:t>
      </w:r>
    </w:p>
    <w:p w:rsidR="008C0CDE" w:rsidRDefault="008C0CDE" w:rsidP="008C0CDE">
      <w:r>
        <w:br w:type="page"/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lastRenderedPageBreak/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እስከ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8C0CDE" w:rsidRPr="008C0CDE" w:rsidRDefault="008C0CDE" w:rsidP="008C0CDE">
      <w:r>
        <w:t xml:space="preserve">ASMARE ENDAWOKE TAMR 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የእናት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ከነ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አባት</w:t>
      </w:r>
      <w:proofErr w:type="spellEnd"/>
    </w:p>
    <w:p w:rsidR="008C0CDE" w:rsidRPr="008C0CDE" w:rsidRDefault="008C0CDE" w:rsidP="008C0CDE">
      <w:r>
        <w:t xml:space="preserve">BANCHAYEHU TEGEGNE </w:t>
      </w:r>
    </w:p>
    <w:p w:rsidR="008C0CDE" w:rsidRPr="008C0CDE" w:rsidRDefault="008C0CDE" w:rsidP="008C0CDE">
      <w:r>
        <w:t>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ቀን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ወር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>
        <w:t>  August,/24/12/1993E.C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</w:p>
    <w:p w:rsidR="008C0CDE" w:rsidRPr="008C0CDE" w:rsidRDefault="008C0CDE" w:rsidP="008C0CDE">
      <w:r>
        <w:t xml:space="preserve">DEBREMARKOS 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ክፍል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የጨረሳችሁበት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የትምህርት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>  </w:t>
      </w:r>
      <w:r>
        <w:t xml:space="preserve"> </w:t>
      </w:r>
    </w:p>
    <w:p w:rsidR="008C0CDE" w:rsidRPr="008C0CDE" w:rsidRDefault="008C0CDE" w:rsidP="008C0CDE"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የጨረስንበት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>
        <w:t>2013 E.C</w:t>
      </w:r>
    </w:p>
    <w:p w:rsidR="008C0CDE" w:rsidRPr="008C0CDE" w:rsidRDefault="008C0CDE" w:rsidP="008C0CDE"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የትምህረት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</w:p>
    <w:p w:rsidR="008C0CDE" w:rsidRPr="008C0CDE" w:rsidRDefault="008C0CDE" w:rsidP="008C0CDE">
      <w:r>
        <w:t>DEBREMARKOS PRIPARATORY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</w:p>
    <w:p w:rsidR="008C0CDE" w:rsidRDefault="008C0CDE" w:rsidP="008C0CDE">
      <w:r w:rsidRPr="008C0CDE">
        <w:t>DEBREMARKOS</w:t>
      </w:r>
    </w:p>
    <w:p w:rsidR="008C0CDE" w:rsidRDefault="008C0CDE" w:rsidP="008C0CDE"/>
    <w:p w:rsidR="008C0CDE" w:rsidRDefault="008C0CDE" w:rsidP="008C0CDE">
      <w:r>
        <w:br w:type="page"/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lastRenderedPageBreak/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እስከ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8C0CDE" w:rsidRPr="008C0CDE" w:rsidRDefault="008C0CDE" w:rsidP="008C0CDE">
      <w:r>
        <w:t xml:space="preserve">FISIHA ADAMU TSEGAYE </w:t>
      </w:r>
    </w:p>
    <w:p w:rsidR="008C0CDE" w:rsidRPr="008C0CDE" w:rsidRDefault="008C0CDE" w:rsidP="008C0CDE">
      <w:r>
        <w:t>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የእናት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ከነ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አባት</w:t>
      </w:r>
      <w:proofErr w:type="spellEnd"/>
    </w:p>
    <w:p w:rsidR="008C0CDE" w:rsidRPr="008C0CDE" w:rsidRDefault="008C0CDE" w:rsidP="008C0CDE"/>
    <w:p w:rsidR="008C0CDE" w:rsidRPr="008C0CDE" w:rsidRDefault="008C0CDE" w:rsidP="008C0CDE">
      <w:r>
        <w:t xml:space="preserve">ALEMUSH MEKONEN 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ቀን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ወር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>
        <w:t>  19/09/1994 E.C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>
        <w:t xml:space="preserve"> </w:t>
      </w:r>
    </w:p>
    <w:p w:rsidR="008C0CDE" w:rsidRPr="008C0CDE" w:rsidRDefault="008C0CDE" w:rsidP="008C0CDE">
      <w:r>
        <w:t>DEBRE MARKOS</w:t>
      </w:r>
    </w:p>
    <w:p w:rsidR="008C0CDE" w:rsidRPr="008C0CDE" w:rsidRDefault="008C0CDE" w:rsidP="008C0CDE">
      <w:r>
        <w:t>---------------------------</w:t>
      </w:r>
    </w:p>
    <w:p w:rsidR="008C0CDE" w:rsidRPr="008C0CDE" w:rsidRDefault="008C0CDE" w:rsidP="008C0CDE"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ክፍል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የጨረሳችሁበት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የትምህርት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>
        <w:t xml:space="preserve">   </w:t>
      </w:r>
    </w:p>
    <w:p w:rsidR="008C0CDE" w:rsidRDefault="008C0CDE" w:rsidP="008C0CDE">
      <w:r w:rsidRPr="008C0CDE">
        <w:t>2013</w:t>
      </w:r>
      <w:proofErr w:type="gramStart"/>
      <w:r w:rsidRPr="008C0CDE">
        <w:t>  DEBREMARKOS</w:t>
      </w:r>
      <w:proofErr w:type="gramEnd"/>
      <w:r w:rsidRPr="008C0CDE">
        <w:t xml:space="preserve"> PRIPARATORY</w:t>
      </w:r>
    </w:p>
    <w:p w:rsidR="008C0CDE" w:rsidRDefault="008C0CDE" w:rsidP="008C0CDE">
      <w:r>
        <w:br w:type="page"/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lastRenderedPageBreak/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እስከ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8C0CDE" w:rsidRDefault="008C0CDE" w:rsidP="008C0CDE">
      <w:proofErr w:type="gramStart"/>
      <w:r>
        <w:t>BEKALU  ABERA</w:t>
      </w:r>
      <w:proofErr w:type="gramEnd"/>
      <w:r>
        <w:t xml:space="preserve">  MULUALEM</w:t>
      </w:r>
    </w:p>
    <w:p w:rsidR="008C0CDE" w:rsidRDefault="008C0CDE" w:rsidP="008C0CDE">
      <w:r>
        <w:t>~_______</w:t>
      </w:r>
    </w:p>
    <w:p w:rsidR="008C0CDE" w:rsidRPr="008C0CDE" w:rsidRDefault="008C0CDE" w:rsidP="008C0CDE">
      <w:r>
        <w:t xml:space="preserve">     </w:t>
      </w:r>
      <w:proofErr w:type="spellStart"/>
      <w:r w:rsidRPr="008C0CDE">
        <w:rPr>
          <w:rFonts w:ascii="Ebrima" w:hAnsi="Ebrima" w:cs="Ebrima"/>
        </w:rPr>
        <w:t>የእናት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ከነ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አባት</w:t>
      </w:r>
      <w:proofErr w:type="spellEnd"/>
    </w:p>
    <w:p w:rsidR="008C0CDE" w:rsidRDefault="008C0CDE" w:rsidP="008C0CDE">
      <w:r>
        <w:t>ALEMAYEHU MULUALEM</w:t>
      </w:r>
    </w:p>
    <w:p w:rsidR="008C0CDE" w:rsidRDefault="008C0CDE" w:rsidP="008C0CDE">
      <w:r>
        <w:t>_______</w:t>
      </w:r>
    </w:p>
    <w:p w:rsidR="008C0CDE" w:rsidRPr="008C0CDE" w:rsidRDefault="008C0CDE" w:rsidP="008C0CDE">
      <w:r>
        <w:t xml:space="preserve">            </w:t>
      </w:r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ቀን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ወር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Default="008C0CDE" w:rsidP="008C0CDE">
      <w:r>
        <w:t xml:space="preserve"> 22/12/1994 E.C</w:t>
      </w:r>
    </w:p>
    <w:p w:rsidR="008C0CDE" w:rsidRDefault="008C0CDE" w:rsidP="008C0CDE">
      <w:r>
        <w:t>_________</w:t>
      </w:r>
    </w:p>
    <w:p w:rsidR="008C0CDE" w:rsidRPr="008C0CDE" w:rsidRDefault="008C0CDE" w:rsidP="008C0CDE">
      <w:r>
        <w:t xml:space="preserve">                     </w:t>
      </w:r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>
        <w:t xml:space="preserve"> </w:t>
      </w:r>
    </w:p>
    <w:p w:rsidR="008C0CDE" w:rsidRDefault="008C0CDE" w:rsidP="008C0CDE">
      <w:r>
        <w:t>SEKELA</w:t>
      </w:r>
    </w:p>
    <w:p w:rsidR="008C0CDE" w:rsidRDefault="008C0CDE" w:rsidP="008C0CDE">
      <w:r>
        <w:t>_________</w:t>
      </w:r>
    </w:p>
    <w:p w:rsidR="008C0CDE" w:rsidRPr="008C0CDE" w:rsidRDefault="008C0CDE" w:rsidP="008C0CDE">
      <w:r>
        <w:t xml:space="preserve">       </w:t>
      </w:r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ክፍል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የጨረሳችሁበት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የትምህርት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>
        <w:t xml:space="preserve">   </w:t>
      </w:r>
    </w:p>
    <w:p w:rsidR="008C0CDE" w:rsidRDefault="008C0CDE" w:rsidP="008C0CDE">
      <w:r>
        <w:t>ABAY MINCH   (school name)</w:t>
      </w:r>
    </w:p>
    <w:p w:rsidR="008C0CDE" w:rsidRDefault="008C0CDE" w:rsidP="008C0CDE">
      <w:r>
        <w:t>2013</w:t>
      </w:r>
    </w:p>
    <w:p w:rsidR="008C0CDE" w:rsidRDefault="008C0CDE" w:rsidP="008C0CDE">
      <w:r>
        <w:t>SEKELA</w:t>
      </w:r>
    </w:p>
    <w:p w:rsidR="008C0CDE" w:rsidRDefault="008C0CDE" w:rsidP="008C0CDE"/>
    <w:p w:rsidR="008C0CDE" w:rsidRDefault="008C0CDE" w:rsidP="008C0CDE">
      <w:r>
        <w:br w:type="page"/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lastRenderedPageBreak/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እስከ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8C0CDE" w:rsidRPr="008C0CDE" w:rsidRDefault="008C0CDE" w:rsidP="008C0CDE">
      <w:r>
        <w:t>YOHANNES BANTIE BIZUNEH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የእናት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ከነ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አባት</w:t>
      </w:r>
      <w:proofErr w:type="spellEnd"/>
    </w:p>
    <w:p w:rsidR="008C0CDE" w:rsidRPr="008C0CDE" w:rsidRDefault="008C0CDE" w:rsidP="008C0CDE">
      <w:r>
        <w:t>BIRTUKAN YITAY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ቀን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ወር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>
        <w:t xml:space="preserve">  </w:t>
      </w:r>
      <w:proofErr w:type="gramStart"/>
      <w:r>
        <w:t>NOVEMBER ,/</w:t>
      </w:r>
      <w:proofErr w:type="gramEnd"/>
      <w:r>
        <w:t>19/3/1992E.C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>
        <w:rPr>
          <w:rFonts w:ascii="Ebrima" w:hAnsi="Ebrima" w:cs="Ebrima"/>
        </w:rPr>
        <w:t>የተ</w:t>
      </w:r>
      <w:r w:rsidRPr="008C0CDE">
        <w:rPr>
          <w:rFonts w:ascii="Ebrima" w:hAnsi="Ebrima" w:cs="Ebrima"/>
        </w:rPr>
        <w:t>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</w:p>
    <w:p w:rsidR="008C0CDE" w:rsidRPr="008C0CDE" w:rsidRDefault="008C0CDE" w:rsidP="008C0CDE">
      <w:r>
        <w:t>BICHENA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ክፍል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የጨረሳችሁበት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የትምህርት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>
        <w:t xml:space="preserve">   </w:t>
      </w:r>
    </w:p>
    <w:p w:rsidR="008C0CDE" w:rsidRPr="008C0CDE" w:rsidRDefault="008C0CDE" w:rsidP="008C0CDE"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የጨረስንበት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>
        <w:t>2010</w:t>
      </w:r>
      <w:proofErr w:type="gramStart"/>
      <w:r>
        <w:t>  E.C</w:t>
      </w:r>
      <w:proofErr w:type="gramEnd"/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የትምህረት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</w:p>
    <w:p w:rsidR="008C0CDE" w:rsidRPr="008C0CDE" w:rsidRDefault="008C0CDE" w:rsidP="008C0CDE">
      <w:r>
        <w:t xml:space="preserve">D.MARKOS </w:t>
      </w:r>
      <w:proofErr w:type="gramStart"/>
      <w:r>
        <w:t>PRIPARATORY(</w:t>
      </w:r>
      <w:proofErr w:type="gramEnd"/>
      <w:r>
        <w:t>DIBZA)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</w:p>
    <w:p w:rsidR="008C0CDE" w:rsidRDefault="008C0CDE" w:rsidP="008C0CDE">
      <w:r w:rsidRPr="008C0CDE">
        <w:t>D.MARKOS</w:t>
      </w:r>
    </w:p>
    <w:p w:rsidR="008C0CDE" w:rsidRDefault="008C0CDE" w:rsidP="008C0CDE">
      <w:r>
        <w:br w:type="page"/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lastRenderedPageBreak/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እስከ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8C0CDE" w:rsidRPr="008C0CDE" w:rsidRDefault="008C0CDE" w:rsidP="008C0CDE">
      <w:proofErr w:type="spellStart"/>
      <w:r>
        <w:t>Dawit</w:t>
      </w:r>
      <w:proofErr w:type="spellEnd"/>
      <w:r>
        <w:t xml:space="preserve"> </w:t>
      </w:r>
      <w:proofErr w:type="spellStart"/>
      <w:r>
        <w:t>Tesfaye</w:t>
      </w:r>
      <w:proofErr w:type="spellEnd"/>
      <w:r>
        <w:t xml:space="preserve"> </w:t>
      </w:r>
      <w:proofErr w:type="spellStart"/>
      <w:r>
        <w:t>Abayneh</w:t>
      </w:r>
      <w:proofErr w:type="spellEnd"/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የእናት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ከነ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አባት</w:t>
      </w:r>
      <w:proofErr w:type="spellEnd"/>
    </w:p>
    <w:p w:rsidR="008C0CDE" w:rsidRPr="008C0CDE" w:rsidRDefault="008C0CDE" w:rsidP="008C0CDE">
      <w:proofErr w:type="spellStart"/>
      <w:r>
        <w:t>Enatalem</w:t>
      </w:r>
      <w:proofErr w:type="spellEnd"/>
      <w:r>
        <w:t xml:space="preserve"> </w:t>
      </w:r>
      <w:proofErr w:type="spellStart"/>
      <w:r>
        <w:t>Tafere</w:t>
      </w:r>
      <w:proofErr w:type="spellEnd"/>
    </w:p>
    <w:p w:rsidR="008C0CDE" w:rsidRPr="008C0CDE" w:rsidRDefault="008C0CDE" w:rsidP="008C0CDE">
      <w:r w:rsidRPr="008C0CDE">
        <w:t>-------------</w:t>
      </w:r>
      <w:r>
        <w:t>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ቀን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ወር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>
        <w:t>  05/02/1993 E.C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>
        <w:t xml:space="preserve"> </w:t>
      </w:r>
    </w:p>
    <w:p w:rsidR="008C0CDE" w:rsidRPr="008C0CDE" w:rsidRDefault="008C0CDE" w:rsidP="008C0CDE">
      <w:proofErr w:type="spellStart"/>
      <w:r w:rsidRPr="008C0CDE">
        <w:t>Quarit</w:t>
      </w:r>
      <w:proofErr w:type="spellEnd"/>
      <w:r w:rsidRPr="008C0CDE">
        <w:t xml:space="preserve"> </w:t>
      </w:r>
      <w:proofErr w:type="spellStart"/>
      <w:r w:rsidRPr="008C0CDE">
        <w:t>Woreda</w:t>
      </w:r>
      <w:proofErr w:type="spellEnd"/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ክፍል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የጨረሳችሁበት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የትምህርት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   </w:t>
      </w:r>
    </w:p>
    <w:p w:rsidR="008C0CDE" w:rsidRPr="008C0CDE" w:rsidRDefault="008C0CDE" w:rsidP="008C0CDE">
      <w:r w:rsidRPr="008C0CDE">
        <w:t>- 2013 E.C</w:t>
      </w:r>
    </w:p>
    <w:p w:rsidR="008C0CDE" w:rsidRPr="008C0CDE" w:rsidRDefault="008C0CDE" w:rsidP="008C0CDE">
      <w:r w:rsidRPr="008C0CDE">
        <w:t xml:space="preserve">- </w:t>
      </w:r>
      <w:proofErr w:type="spellStart"/>
      <w:r w:rsidRPr="008C0CDE">
        <w:t>Quarit</w:t>
      </w:r>
      <w:proofErr w:type="spellEnd"/>
      <w:r w:rsidRPr="008C0CDE">
        <w:t xml:space="preserve"> Secondary and </w:t>
      </w:r>
      <w:proofErr w:type="gramStart"/>
      <w:r w:rsidRPr="008C0CDE">
        <w:t>Higher  Preparatory</w:t>
      </w:r>
      <w:proofErr w:type="gramEnd"/>
      <w:r w:rsidRPr="008C0CDE">
        <w:t xml:space="preserve"> School</w:t>
      </w:r>
    </w:p>
    <w:p w:rsidR="008C0CDE" w:rsidRDefault="008C0CDE" w:rsidP="008C0CDE">
      <w:r w:rsidRPr="008C0CDE">
        <w:t xml:space="preserve">- </w:t>
      </w:r>
      <w:proofErr w:type="spellStart"/>
      <w:r w:rsidRPr="008C0CDE">
        <w:t>Quarit</w:t>
      </w:r>
      <w:proofErr w:type="spellEnd"/>
      <w:r w:rsidRPr="008C0CDE">
        <w:t xml:space="preserve"> </w:t>
      </w:r>
      <w:proofErr w:type="spellStart"/>
      <w:r w:rsidRPr="008C0CDE">
        <w:t>Woreda</w:t>
      </w:r>
      <w:proofErr w:type="spellEnd"/>
    </w:p>
    <w:p w:rsidR="008C0CDE" w:rsidRDefault="008C0CDE" w:rsidP="008C0CDE"/>
    <w:p w:rsidR="008C0CDE" w:rsidRDefault="008C0CDE" w:rsidP="008C0CDE">
      <w:r>
        <w:br w:type="page"/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lastRenderedPageBreak/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እስከ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8C0CDE" w:rsidRPr="008C0CDE" w:rsidRDefault="008C0CDE" w:rsidP="008C0CDE">
      <w:r>
        <w:t>TENAW MENGESHA MEKONNEN</w:t>
      </w:r>
    </w:p>
    <w:p w:rsidR="008C0CDE" w:rsidRPr="008C0CDE" w:rsidRDefault="008C0CDE" w:rsidP="008C0CDE">
      <w:r w:rsidRPr="008C0CDE">
        <w:t>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የእናት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ከነ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አባት</w:t>
      </w:r>
      <w:proofErr w:type="spellEnd"/>
    </w:p>
    <w:p w:rsidR="008C0CDE" w:rsidRPr="008C0CDE" w:rsidRDefault="008C0CDE" w:rsidP="008C0CDE">
      <w:r>
        <w:t>WBAREG AYELE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ቀን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ወር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>
        <w:t>  OCTO,/27/2/1992E.C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</w:p>
    <w:p w:rsidR="008C0CDE" w:rsidRPr="008C0CDE" w:rsidRDefault="008C0CDE" w:rsidP="008C0CDE">
      <w:proofErr w:type="spellStart"/>
      <w:proofErr w:type="gramStart"/>
      <w:r>
        <w:t>Awabel</w:t>
      </w:r>
      <w:proofErr w:type="spellEnd"/>
      <w:r>
        <w:t>(</w:t>
      </w:r>
      <w:proofErr w:type="spellStart"/>
      <w:proofErr w:type="gramEnd"/>
      <w:r>
        <w:t>lumame</w:t>
      </w:r>
      <w:proofErr w:type="spellEnd"/>
      <w:r>
        <w:t>)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ክፍል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የጨረሳችሁበት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የትምህርት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   </w:t>
      </w:r>
    </w:p>
    <w:p w:rsidR="008C0CDE" w:rsidRPr="008C0CDE" w:rsidRDefault="008C0CDE" w:rsidP="008C0CDE">
      <w:r w:rsidRPr="008C0CDE">
        <w:t xml:space="preserve">12 </w:t>
      </w:r>
      <w:proofErr w:type="spellStart"/>
      <w:r>
        <w:rPr>
          <w:rFonts w:ascii="Ebrima" w:hAnsi="Ebrima" w:cs="Ebrima"/>
        </w:rPr>
        <w:t>የጨ</w:t>
      </w:r>
      <w:r w:rsidRPr="008C0CDE">
        <w:rPr>
          <w:rFonts w:ascii="Ebrima" w:hAnsi="Ebrima" w:cs="Ebrima"/>
        </w:rPr>
        <w:t>ስንበት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 w:rsidRPr="008C0CDE">
        <w:t>2013</w:t>
      </w:r>
      <w:proofErr w:type="gramStart"/>
      <w:r w:rsidRPr="008C0CDE">
        <w:t>  E.C</w:t>
      </w:r>
      <w:proofErr w:type="gramEnd"/>
    </w:p>
    <w:p w:rsidR="008C0CDE" w:rsidRPr="008C0CDE" w:rsidRDefault="008C0CDE" w:rsidP="008C0CDE"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የትምህረት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</w:p>
    <w:p w:rsidR="008C0CDE" w:rsidRPr="008C0CDE" w:rsidRDefault="008C0CDE" w:rsidP="008C0CDE">
      <w:r w:rsidRPr="008C0CDE">
        <w:t xml:space="preserve">LUMAME </w:t>
      </w:r>
      <w:proofErr w:type="gramStart"/>
      <w:r w:rsidRPr="008C0CDE">
        <w:t>PRIPARATORY(</w:t>
      </w:r>
      <w:proofErr w:type="gramEnd"/>
      <w:r w:rsidRPr="008C0CDE">
        <w:t>GNBOT20)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</w:p>
    <w:p w:rsidR="008C0CDE" w:rsidRDefault="008C0CDE" w:rsidP="008C0CDE">
      <w:r w:rsidRPr="008C0CDE">
        <w:t>AWABEL</w:t>
      </w:r>
    </w:p>
    <w:p w:rsidR="008C0CDE" w:rsidRDefault="008C0CDE" w:rsidP="008C0CDE">
      <w:r>
        <w:br w:type="page"/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lastRenderedPageBreak/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እስከ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8C0CDE" w:rsidRPr="008C0CDE" w:rsidRDefault="008C0CDE" w:rsidP="008C0CDE">
      <w:r w:rsidRPr="008C0CDE">
        <w:t xml:space="preserve"> </w:t>
      </w:r>
      <w:proofErr w:type="spellStart"/>
      <w:r w:rsidRPr="008C0CDE">
        <w:t>Eyoab</w:t>
      </w:r>
      <w:proofErr w:type="spellEnd"/>
      <w:r w:rsidRPr="008C0CDE">
        <w:t xml:space="preserve"> </w:t>
      </w:r>
      <w:proofErr w:type="spellStart"/>
      <w:r w:rsidRPr="008C0CDE">
        <w:t>biya</w:t>
      </w:r>
      <w:r>
        <w:t>zn</w:t>
      </w:r>
      <w:proofErr w:type="spellEnd"/>
      <w:r>
        <w:t xml:space="preserve"> </w:t>
      </w:r>
      <w:proofErr w:type="spellStart"/>
      <w:r>
        <w:t>lakew</w:t>
      </w:r>
      <w:proofErr w:type="spellEnd"/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የእናት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ከነ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አባት</w:t>
      </w:r>
      <w:proofErr w:type="spellEnd"/>
    </w:p>
    <w:p w:rsidR="008C0CDE" w:rsidRPr="008C0CDE" w:rsidRDefault="008C0CDE" w:rsidP="008C0CDE">
      <w:r>
        <w:t xml:space="preserve"> </w:t>
      </w:r>
      <w:proofErr w:type="spellStart"/>
      <w:r>
        <w:t>Sewasew</w:t>
      </w:r>
      <w:proofErr w:type="spellEnd"/>
      <w:r>
        <w:t xml:space="preserve"> </w:t>
      </w:r>
      <w:proofErr w:type="spellStart"/>
      <w:r>
        <w:t>tefera</w:t>
      </w:r>
      <w:proofErr w:type="spellEnd"/>
    </w:p>
    <w:p w:rsidR="008C0CDE" w:rsidRPr="008C0CDE" w:rsidRDefault="008C0CDE" w:rsidP="008C0CDE">
      <w:r>
        <w:t>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ቀን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ወር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>
        <w:t>June 06/10/1992 E.C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>
        <w:t xml:space="preserve"> </w:t>
      </w:r>
    </w:p>
    <w:p w:rsidR="008C0CDE" w:rsidRPr="008C0CDE" w:rsidRDefault="008C0CDE" w:rsidP="008C0CDE">
      <w:r>
        <w:t>DEBRE MARKOS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ክፍል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የጨረሳችሁበት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የትምህርት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>
        <w:t xml:space="preserve">   </w:t>
      </w:r>
    </w:p>
    <w:p w:rsidR="008C0CDE" w:rsidRDefault="008C0CDE" w:rsidP="008C0CDE">
      <w:proofErr w:type="gramStart"/>
      <w:r w:rsidRPr="008C0CDE">
        <w:t>2012  DEBREMARKOS</w:t>
      </w:r>
      <w:proofErr w:type="gramEnd"/>
      <w:r w:rsidRPr="008C0CDE">
        <w:t xml:space="preserve"> PRIPARATORY</w:t>
      </w:r>
    </w:p>
    <w:p w:rsidR="008C0CDE" w:rsidRDefault="008C0CDE" w:rsidP="00E957E8"/>
    <w:p w:rsidR="008C0CDE" w:rsidRDefault="008C0CDE" w:rsidP="008C0CDE">
      <w:r>
        <w:br w:type="page"/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lastRenderedPageBreak/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እስከ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8C0CDE" w:rsidRPr="008C0CDE" w:rsidRDefault="008C0CDE" w:rsidP="008C0CDE">
      <w:r>
        <w:t>ELIAS AYTENEW BAYE</w:t>
      </w:r>
    </w:p>
    <w:p w:rsidR="008C0CDE" w:rsidRPr="008C0CDE" w:rsidRDefault="008C0CDE" w:rsidP="008C0CDE">
      <w:r>
        <w:t>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የእናት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ከነ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አባት</w:t>
      </w:r>
      <w:proofErr w:type="spellEnd"/>
    </w:p>
    <w:p w:rsidR="008C0CDE" w:rsidRPr="008C0CDE" w:rsidRDefault="008C0CDE" w:rsidP="008C0CDE">
      <w:r>
        <w:t>HABRAM TARIKU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ቀን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ወር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>
        <w:t>  20/06/1993E.C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>
        <w:t xml:space="preserve"> </w:t>
      </w:r>
    </w:p>
    <w:p w:rsidR="008C0CDE" w:rsidRPr="008C0CDE" w:rsidRDefault="008C0CDE" w:rsidP="008C0CDE">
      <w:r>
        <w:t>SHEBEL BERENTA</w:t>
      </w:r>
    </w:p>
    <w:p w:rsidR="008C0CDE" w:rsidRPr="008C0CDE" w:rsidRDefault="008C0CDE" w:rsidP="008C0CDE">
      <w:r>
        <w:t>----------------------------</w:t>
      </w:r>
    </w:p>
    <w:p w:rsidR="002E4D53" w:rsidRDefault="008C0CDE" w:rsidP="008C0CDE">
      <w:pPr>
        <w:rPr>
          <w:rFonts w:ascii="Ebrima" w:hAnsi="Ebrima" w:cs="Ebrima"/>
        </w:rPr>
      </w:pPr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ክፍል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የጨረሳችሁበት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የትምህርት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</w:p>
    <w:p w:rsidR="008C0CDE" w:rsidRDefault="008B0182" w:rsidP="008C0CDE">
      <w:pPr>
        <w:rPr>
          <w:rFonts w:ascii="Ebrima" w:hAnsi="Ebrima" w:cs="Ebrima"/>
        </w:rPr>
      </w:pPr>
      <w:r>
        <w:rPr>
          <w:rFonts w:ascii="Ebrima" w:hAnsi="Ebrima" w:cs="Ebrima"/>
        </w:rPr>
        <w:t>0911583968</w:t>
      </w:r>
      <w:bookmarkStart w:id="0" w:name="_GoBack"/>
      <w:bookmarkEnd w:id="0"/>
    </w:p>
    <w:p w:rsidR="008C0CDE" w:rsidRDefault="008C0CDE" w:rsidP="008C0CDE">
      <w:r>
        <w:br w:type="page"/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lastRenderedPageBreak/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እስከ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8C0CDE" w:rsidRPr="008C0CDE" w:rsidRDefault="008C0CDE" w:rsidP="008C0CDE">
      <w:r>
        <w:t>NIGUS LIBE BIRHAN</w:t>
      </w:r>
    </w:p>
    <w:p w:rsidR="008C0CDE" w:rsidRPr="008C0CDE" w:rsidRDefault="008C0CDE" w:rsidP="008C0CDE">
      <w:r w:rsidRPr="008C0CDE">
        <w:t>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የእናት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ከነ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አባት</w:t>
      </w:r>
      <w:proofErr w:type="spellEnd"/>
    </w:p>
    <w:p w:rsidR="008C0CDE" w:rsidRPr="008C0CDE" w:rsidRDefault="002A6FF7" w:rsidP="008C0CDE">
      <w:r>
        <w:t>ADUGNA YENENEH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ቀን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ወር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8C0CDE" w:rsidP="008C0CDE">
      <w:r>
        <w:t xml:space="preserve">  </w:t>
      </w:r>
      <w:r w:rsidR="002A6FF7">
        <w:t>05 – 04 – 1994 EC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የተወለዳችሁበት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</w:p>
    <w:p w:rsidR="008C0CDE" w:rsidRPr="008C0CDE" w:rsidRDefault="002A6FF7" w:rsidP="008C0CDE">
      <w:r>
        <w:t>DEBRE MARKOS</w:t>
      </w:r>
    </w:p>
    <w:p w:rsidR="008C0CDE" w:rsidRPr="008C0CDE" w:rsidRDefault="008C0CDE" w:rsidP="008C0CDE">
      <w:r>
        <w:t>----------------------------</w:t>
      </w:r>
    </w:p>
    <w:p w:rsidR="008C0CDE" w:rsidRPr="008C0CDE" w:rsidRDefault="008C0CDE" w:rsidP="008C0CDE">
      <w:r w:rsidRPr="008C0CDE">
        <w:t xml:space="preserve">12 </w:t>
      </w:r>
      <w:proofErr w:type="spellStart"/>
      <w:r w:rsidRPr="008C0CDE">
        <w:rPr>
          <w:rFonts w:ascii="Ebrima" w:hAnsi="Ebrima" w:cs="Ebrima"/>
        </w:rPr>
        <w:t>ክፍል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የጨረሳችሁበት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የትምህርት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እና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  <w:r w:rsidRPr="008C0CDE">
        <w:t xml:space="preserve">   </w:t>
      </w:r>
    </w:p>
    <w:p w:rsidR="008C0CDE" w:rsidRPr="008C0CDE" w:rsidRDefault="008C0CDE" w:rsidP="008C0CDE">
      <w:r w:rsidRPr="008C0CDE">
        <w:t xml:space="preserve">12 </w:t>
      </w:r>
      <w:proofErr w:type="spellStart"/>
      <w:r>
        <w:rPr>
          <w:rFonts w:ascii="Ebrima" w:hAnsi="Ebrima" w:cs="Ebrima"/>
        </w:rPr>
        <w:t>የጨ</w:t>
      </w:r>
      <w:r w:rsidRPr="008C0CDE">
        <w:rPr>
          <w:rFonts w:ascii="Ebrima" w:hAnsi="Ebrima" w:cs="Ebrima"/>
        </w:rPr>
        <w:t>ስንበት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አመት</w:t>
      </w:r>
      <w:proofErr w:type="spellEnd"/>
    </w:p>
    <w:p w:rsidR="008C0CDE" w:rsidRPr="008C0CDE" w:rsidRDefault="002A6FF7" w:rsidP="008C0CDE">
      <w:r>
        <w:t>2011</w:t>
      </w:r>
      <w:proofErr w:type="gramStart"/>
      <w:r w:rsidR="008C0CDE" w:rsidRPr="008C0CDE">
        <w:t>  E.C</w:t>
      </w:r>
      <w:proofErr w:type="gramEnd"/>
    </w:p>
    <w:p w:rsidR="008C0CDE" w:rsidRPr="008C0CDE" w:rsidRDefault="008C0CDE" w:rsidP="008C0CDE"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የትምህረት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ቤቱ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ስም</w:t>
      </w:r>
      <w:proofErr w:type="spellEnd"/>
    </w:p>
    <w:p w:rsidR="002A6FF7" w:rsidRPr="008C0CDE" w:rsidRDefault="002A6FF7" w:rsidP="002A6FF7">
      <w:r>
        <w:t>DEBRE MARKOS</w:t>
      </w:r>
      <w:r>
        <w:t xml:space="preserve"> PRIPARATORY</w:t>
      </w:r>
    </w:p>
    <w:p w:rsidR="008C0CDE" w:rsidRPr="008C0CDE" w:rsidRDefault="008C0CDE" w:rsidP="008C0CDE">
      <w:proofErr w:type="spellStart"/>
      <w:r w:rsidRPr="008C0CDE">
        <w:rPr>
          <w:rFonts w:ascii="Ebrima" w:hAnsi="Ebrima" w:cs="Ebrima"/>
        </w:rPr>
        <w:t>የሚገኝበት</w:t>
      </w:r>
      <w:proofErr w:type="spellEnd"/>
      <w:r w:rsidRPr="008C0CDE">
        <w:t xml:space="preserve"> </w:t>
      </w:r>
      <w:proofErr w:type="spellStart"/>
      <w:r w:rsidRPr="008C0CDE">
        <w:rPr>
          <w:rFonts w:ascii="Ebrima" w:hAnsi="Ebrima" w:cs="Ebrima"/>
        </w:rPr>
        <w:t>ወረዳ</w:t>
      </w:r>
      <w:proofErr w:type="spellEnd"/>
    </w:p>
    <w:p w:rsidR="002A6FF7" w:rsidRPr="008C0CDE" w:rsidRDefault="002A6FF7" w:rsidP="002A6FF7">
      <w:r>
        <w:t>DEBRE MARKOS</w:t>
      </w:r>
    </w:p>
    <w:p w:rsidR="008C0CDE" w:rsidRDefault="008C0CDE" w:rsidP="008C0CDE">
      <w:r>
        <w:br w:type="page"/>
      </w:r>
    </w:p>
    <w:p w:rsidR="002A6FF7" w:rsidRPr="002A6FF7" w:rsidRDefault="002A6FF7" w:rsidP="002A6FF7">
      <w:proofErr w:type="spellStart"/>
      <w:r w:rsidRPr="002A6FF7">
        <w:rPr>
          <w:rFonts w:ascii="Ebrima" w:hAnsi="Ebrima" w:cs="Ebrima"/>
        </w:rPr>
        <w:lastRenderedPageBreak/>
        <w:t>ስም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እስከ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አያት</w:t>
      </w:r>
      <w:proofErr w:type="spellEnd"/>
      <w:r>
        <w:t xml:space="preserve"> </w:t>
      </w:r>
    </w:p>
    <w:p w:rsidR="002A6FF7" w:rsidRPr="002A6FF7" w:rsidRDefault="002A6FF7" w:rsidP="002A6FF7">
      <w:proofErr w:type="spellStart"/>
      <w:r>
        <w:t>Desalegn</w:t>
      </w:r>
      <w:proofErr w:type="spellEnd"/>
      <w:r>
        <w:t xml:space="preserve"> </w:t>
      </w:r>
      <w:proofErr w:type="spellStart"/>
      <w:r>
        <w:t>Dagachew</w:t>
      </w:r>
      <w:proofErr w:type="spellEnd"/>
      <w:r>
        <w:t xml:space="preserve"> </w:t>
      </w:r>
      <w:proofErr w:type="spellStart"/>
      <w:r>
        <w:t>Birhanie</w:t>
      </w:r>
      <w:proofErr w:type="spellEnd"/>
    </w:p>
    <w:p w:rsidR="002A6FF7" w:rsidRPr="002A6FF7" w:rsidRDefault="002A6FF7" w:rsidP="002A6FF7">
      <w:r>
        <w:t>----------------------------</w:t>
      </w:r>
    </w:p>
    <w:p w:rsidR="002A6FF7" w:rsidRPr="002A6FF7" w:rsidRDefault="002A6FF7" w:rsidP="002A6FF7">
      <w:proofErr w:type="spellStart"/>
      <w:r w:rsidRPr="002A6FF7">
        <w:rPr>
          <w:rFonts w:ascii="Ebrima" w:hAnsi="Ebrima" w:cs="Ebrima"/>
        </w:rPr>
        <w:t>የእናት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ስም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ከነ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አባት</w:t>
      </w:r>
      <w:proofErr w:type="spellEnd"/>
    </w:p>
    <w:p w:rsidR="002A6FF7" w:rsidRPr="002A6FF7" w:rsidRDefault="002A6FF7" w:rsidP="002A6FF7">
      <w:proofErr w:type="spellStart"/>
      <w:r>
        <w:t>Emebat</w:t>
      </w:r>
      <w:proofErr w:type="spellEnd"/>
      <w:r>
        <w:t xml:space="preserve"> </w:t>
      </w:r>
      <w:proofErr w:type="spellStart"/>
      <w:r>
        <w:t>asechale</w:t>
      </w:r>
      <w:proofErr w:type="spellEnd"/>
    </w:p>
    <w:p w:rsidR="002A6FF7" w:rsidRPr="002A6FF7" w:rsidRDefault="002A6FF7" w:rsidP="002A6FF7">
      <w:r w:rsidRPr="002A6FF7">
        <w:t>--------</w:t>
      </w:r>
      <w:r>
        <w:t>--------------------</w:t>
      </w:r>
    </w:p>
    <w:p w:rsidR="002A6FF7" w:rsidRPr="002A6FF7" w:rsidRDefault="002A6FF7" w:rsidP="002A6FF7">
      <w:proofErr w:type="spellStart"/>
      <w:r w:rsidRPr="002A6FF7">
        <w:rPr>
          <w:rFonts w:ascii="Ebrima" w:hAnsi="Ebrima" w:cs="Ebrima"/>
        </w:rPr>
        <w:t>የተወለዳችሁበት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ቀን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ወር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አመት</w:t>
      </w:r>
      <w:proofErr w:type="spellEnd"/>
    </w:p>
    <w:p w:rsidR="002A6FF7" w:rsidRPr="002A6FF7" w:rsidRDefault="002A6FF7" w:rsidP="002A6FF7">
      <w:r>
        <w:t>  12/05/1992 E.C</w:t>
      </w:r>
    </w:p>
    <w:p w:rsidR="002A6FF7" w:rsidRPr="002A6FF7" w:rsidRDefault="002A6FF7" w:rsidP="002A6FF7">
      <w:r>
        <w:t>----------------------------</w:t>
      </w:r>
    </w:p>
    <w:p w:rsidR="002A6FF7" w:rsidRPr="002A6FF7" w:rsidRDefault="002A6FF7" w:rsidP="002A6FF7">
      <w:proofErr w:type="spellStart"/>
      <w:r w:rsidRPr="002A6FF7">
        <w:rPr>
          <w:rFonts w:ascii="Ebrima" w:hAnsi="Ebrima" w:cs="Ebrima"/>
        </w:rPr>
        <w:t>የተወለዳችሁበት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ወረዳ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ስም</w:t>
      </w:r>
      <w:proofErr w:type="spellEnd"/>
      <w:r>
        <w:t xml:space="preserve"> </w:t>
      </w:r>
    </w:p>
    <w:p w:rsidR="002A6FF7" w:rsidRPr="002A6FF7" w:rsidRDefault="002A6FF7" w:rsidP="002A6FF7">
      <w:proofErr w:type="spellStart"/>
      <w:proofErr w:type="gramStart"/>
      <w:r>
        <w:t>gozamn</w:t>
      </w:r>
      <w:proofErr w:type="spellEnd"/>
      <w:proofErr w:type="gramEnd"/>
    </w:p>
    <w:p w:rsidR="002A6FF7" w:rsidRPr="002A6FF7" w:rsidRDefault="002A6FF7" w:rsidP="002A6FF7">
      <w:r>
        <w:t>----------------------------</w:t>
      </w:r>
    </w:p>
    <w:p w:rsidR="002A6FF7" w:rsidRPr="002A6FF7" w:rsidRDefault="002A6FF7" w:rsidP="002A6FF7">
      <w:r w:rsidRPr="002A6FF7">
        <w:t xml:space="preserve">12 </w:t>
      </w:r>
      <w:proofErr w:type="spellStart"/>
      <w:r w:rsidRPr="002A6FF7">
        <w:rPr>
          <w:rFonts w:ascii="Ebrima" w:hAnsi="Ebrima" w:cs="Ebrima"/>
        </w:rPr>
        <w:t>ክፍል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የጨረሳችሁበት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አመት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እና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የትምህርት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ቤቱ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ስም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እና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የሚገኝበት</w:t>
      </w:r>
      <w:proofErr w:type="spellEnd"/>
      <w:r w:rsidRPr="002A6FF7">
        <w:t xml:space="preserve"> </w:t>
      </w:r>
      <w:proofErr w:type="spellStart"/>
      <w:r w:rsidRPr="002A6FF7">
        <w:rPr>
          <w:rFonts w:ascii="Ebrima" w:hAnsi="Ebrima" w:cs="Ebrima"/>
        </w:rPr>
        <w:t>ወረዳ</w:t>
      </w:r>
      <w:proofErr w:type="spellEnd"/>
      <w:r>
        <w:t xml:space="preserve">   </w:t>
      </w:r>
    </w:p>
    <w:p w:rsidR="008C0CDE" w:rsidRPr="00E957E8" w:rsidRDefault="002A6FF7" w:rsidP="002A6FF7">
      <w:r w:rsidRPr="002A6FF7">
        <w:t>2010</w:t>
      </w:r>
      <w:proofErr w:type="gramStart"/>
      <w:r w:rsidRPr="002A6FF7">
        <w:t>  DEBREMARKOS</w:t>
      </w:r>
      <w:proofErr w:type="gramEnd"/>
      <w:r w:rsidRPr="002A6FF7">
        <w:t xml:space="preserve"> PRIPARATORY</w:t>
      </w:r>
    </w:p>
    <w:sectPr w:rsidR="008C0CDE" w:rsidRPr="00E957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A87404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6FF7"/>
    <w:rsid w:val="002E4D53"/>
    <w:rsid w:val="00326F90"/>
    <w:rsid w:val="003362CB"/>
    <w:rsid w:val="008B0182"/>
    <w:rsid w:val="008C0CDE"/>
    <w:rsid w:val="00AA1D8D"/>
    <w:rsid w:val="00B47730"/>
    <w:rsid w:val="00CB0664"/>
    <w:rsid w:val="00E957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0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7A57B9-782A-4E73-B767-35F345FD3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19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2026-04-30T03:29:00Z</dcterms:modified>
  <cp:category/>
</cp:coreProperties>
</file>